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3D819" w14:textId="77777777" w:rsidR="00294136" w:rsidRDefault="00294136"/>
    <w:p w14:paraId="66963E53" w14:textId="77777777" w:rsidR="00294136" w:rsidRDefault="00294136"/>
    <w:p w14:paraId="2CE1F11C" w14:textId="77777777" w:rsidR="00294136" w:rsidRDefault="00000000">
      <w:pPr>
        <w:jc w:val="center"/>
      </w:pPr>
      <w:r>
        <w:rPr>
          <w:b/>
          <w:color w:val="15110D"/>
          <w:sz w:val="52"/>
        </w:rPr>
        <w:t>Ahar.AI</w:t>
      </w:r>
    </w:p>
    <w:p w14:paraId="72EB9BC8" w14:textId="77777777" w:rsidR="00294136" w:rsidRDefault="00000000">
      <w:pPr>
        <w:jc w:val="center"/>
      </w:pPr>
      <w:r>
        <w:rPr>
          <w:color w:val="5C544A"/>
          <w:sz w:val="28"/>
        </w:rPr>
        <w:t>AI-Powered Restaurant Management Software for India</w:t>
      </w:r>
    </w:p>
    <w:p w14:paraId="53C434FA" w14:textId="77777777" w:rsidR="00294136" w:rsidRDefault="00294136"/>
    <w:p w14:paraId="29313543" w14:textId="77777777" w:rsidR="00294136" w:rsidRDefault="00000000">
      <w:pPr>
        <w:jc w:val="center"/>
      </w:pPr>
      <w:r>
        <w:rPr>
          <w:b/>
          <w:color w:val="E85D2F"/>
          <w:sz w:val="36"/>
        </w:rPr>
        <w:t>SEO &amp; Landing Page Assignment</w:t>
      </w:r>
    </w:p>
    <w:p w14:paraId="5FD50808" w14:textId="77777777" w:rsidR="00294136" w:rsidRDefault="00294136"/>
    <w:p w14:paraId="0AA1F9B2" w14:textId="77777777" w:rsidR="00294136" w:rsidRDefault="00000000">
      <w:r>
        <w:rPr>
          <w:color w:val="E6DFD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F4CC87" w14:textId="77777777" w:rsidR="00294136" w:rsidRDefault="00000000">
      <w:pPr>
        <w:jc w:val="center"/>
      </w:pPr>
      <w:r>
        <w:rPr>
          <w:b/>
          <w:color w:val="15110D"/>
          <w:sz w:val="26"/>
        </w:rPr>
        <w:t xml:space="preserve">🌐  Live Website: </w:t>
      </w:r>
      <w:r>
        <w:rPr>
          <w:b/>
          <w:color w:val="E85D2F"/>
          <w:sz w:val="26"/>
        </w:rPr>
        <w:t>https://ahar-6cbad.web.app/</w:t>
      </w:r>
    </w:p>
    <w:p w14:paraId="045706A0" w14:textId="77777777" w:rsidR="00294136" w:rsidRDefault="00000000">
      <w:pPr>
        <w:jc w:val="center"/>
      </w:pPr>
      <w:r>
        <w:rPr>
          <w:i/>
          <w:color w:val="5C544A"/>
          <w:sz w:val="20"/>
        </w:rPr>
        <w:t>(Hosted on Firebase · Custom domain: ahar.ai pending DNS propagation)</w:t>
      </w:r>
    </w:p>
    <w:p w14:paraId="19A5E8B8" w14:textId="77777777" w:rsidR="00294136" w:rsidRDefault="00000000">
      <w:r>
        <w:rPr>
          <w:color w:val="E6DFD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DD94FD" w14:textId="77777777" w:rsidR="00294136" w:rsidRDefault="00294136"/>
    <w:p w14:paraId="2BA957F7" w14:textId="77777777" w:rsidR="00294136" w:rsidRDefault="00000000">
      <w:r>
        <w:rPr>
          <w:b/>
          <w:color w:val="E85D2F"/>
          <w:sz w:val="32"/>
        </w:rPr>
        <w:t>1.  About Ahar.AI</w:t>
      </w:r>
    </w:p>
    <w:p w14:paraId="1AA06CE7" w14:textId="77777777" w:rsidR="00294136" w:rsidRDefault="00000000">
      <w:r>
        <w:rPr>
          <w:color w:val="5C544A"/>
        </w:rPr>
        <w:t>Ahar.AI is an AI-powered restaurant management platform built exclusively for Indian restaurant owners — from highway dhabas and cloud kitchens to tiffin services, mithai shops, and QSR chains. It combines POS, inventory, demand forecasting, autonomous AI agents, GST billing, and P&amp;L tracking in a single mobile-first platform.</w:t>
      </w:r>
    </w:p>
    <w:p w14:paraId="177E96E0" w14:textId="77777777" w:rsidR="00294136" w:rsidRDefault="00294136"/>
    <w:p w14:paraId="6E6ECD00" w14:textId="77777777" w:rsidR="00294136" w:rsidRDefault="00000000">
      <w:r>
        <w:rPr>
          <w:b/>
          <w:color w:val="E85D2F"/>
          <w:sz w:val="32"/>
        </w:rPr>
        <w:t>2.  Top 20 Keywords</w:t>
      </w:r>
    </w:p>
    <w:p w14:paraId="2BBB7558" w14:textId="77777777" w:rsidR="00294136" w:rsidRDefault="00000000">
      <w:r>
        <w:rPr>
          <w:color w:val="5C544A"/>
        </w:rPr>
        <w:t>Keywords are grouped into short-tail (broad, high volume) and long-tail (specific, high conversion intent).</w:t>
      </w:r>
    </w:p>
    <w:p w14:paraId="51918842" w14:textId="77777777" w:rsidR="00294136" w:rsidRDefault="00294136"/>
    <w:p w14:paraId="57253D44" w14:textId="77777777" w:rsidR="00294136" w:rsidRDefault="00000000">
      <w:r>
        <w:rPr>
          <w:b/>
          <w:color w:val="15110D"/>
          <w:sz w:val="26"/>
        </w:rPr>
        <w:t>2a.  Short-Tail Keywords  (10)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456"/>
        <w:gridCol w:w="4608"/>
      </w:tblGrid>
      <w:tr w:rsidR="00294136" w14:paraId="0D2697D3" w14:textId="77777777">
        <w:trPr>
          <w:jc w:val="center"/>
        </w:trPr>
        <w:tc>
          <w:tcPr>
            <w:tcW w:w="576" w:type="dxa"/>
            <w:shd w:val="clear" w:color="auto" w:fill="E85D2F"/>
          </w:tcPr>
          <w:p w14:paraId="4AAC4C1E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456" w:type="dxa"/>
            <w:shd w:val="clear" w:color="auto" w:fill="E85D2F"/>
          </w:tcPr>
          <w:p w14:paraId="4EF102C0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w="4608" w:type="dxa"/>
            <w:shd w:val="clear" w:color="auto" w:fill="E85D2F"/>
          </w:tcPr>
          <w:p w14:paraId="0F035027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it fits Ahar.AI</w:t>
            </w:r>
          </w:p>
        </w:tc>
      </w:tr>
      <w:tr w:rsidR="00294136" w14:paraId="528DDB96" w14:textId="77777777">
        <w:trPr>
          <w:jc w:val="center"/>
        </w:trPr>
        <w:tc>
          <w:tcPr>
            <w:tcW w:w="576" w:type="dxa"/>
          </w:tcPr>
          <w:p w14:paraId="1C9B4136" w14:textId="77777777" w:rsidR="00294136" w:rsidRDefault="00000000">
            <w:r>
              <w:rPr>
                <w:sz w:val="20"/>
              </w:rPr>
              <w:t>1</w:t>
            </w:r>
          </w:p>
        </w:tc>
        <w:tc>
          <w:tcPr>
            <w:tcW w:w="3456" w:type="dxa"/>
          </w:tcPr>
          <w:p w14:paraId="0B217A01" w14:textId="77777777" w:rsidR="00294136" w:rsidRDefault="00000000">
            <w:r>
              <w:rPr>
                <w:sz w:val="20"/>
              </w:rPr>
              <w:t>Restaurant POS</w:t>
            </w:r>
          </w:p>
        </w:tc>
        <w:tc>
          <w:tcPr>
            <w:tcW w:w="4608" w:type="dxa"/>
          </w:tcPr>
          <w:p w14:paraId="1E52337C" w14:textId="77777777" w:rsidR="00294136" w:rsidRDefault="00000000">
            <w:r>
              <w:rPr>
                <w:sz w:val="20"/>
              </w:rPr>
              <w:t>High volume; core product surface</w:t>
            </w:r>
          </w:p>
        </w:tc>
      </w:tr>
      <w:tr w:rsidR="00294136" w14:paraId="03811782" w14:textId="77777777">
        <w:trPr>
          <w:jc w:val="center"/>
        </w:trPr>
        <w:tc>
          <w:tcPr>
            <w:tcW w:w="576" w:type="dxa"/>
          </w:tcPr>
          <w:p w14:paraId="272DE488" w14:textId="77777777" w:rsidR="00294136" w:rsidRDefault="00000000">
            <w:r>
              <w:rPr>
                <w:sz w:val="20"/>
              </w:rPr>
              <w:t>2</w:t>
            </w:r>
          </w:p>
        </w:tc>
        <w:tc>
          <w:tcPr>
            <w:tcW w:w="3456" w:type="dxa"/>
          </w:tcPr>
          <w:p w14:paraId="26A5037C" w14:textId="77777777" w:rsidR="00294136" w:rsidRDefault="00000000">
            <w:r>
              <w:rPr>
                <w:sz w:val="20"/>
              </w:rPr>
              <w:t>Restaurant management software</w:t>
            </w:r>
          </w:p>
        </w:tc>
        <w:tc>
          <w:tcPr>
            <w:tcW w:w="4608" w:type="dxa"/>
          </w:tcPr>
          <w:p w14:paraId="238369DD" w14:textId="77777777" w:rsidR="00294136" w:rsidRDefault="00000000">
            <w:r>
              <w:rPr>
                <w:sz w:val="20"/>
              </w:rPr>
              <w:t>Umbrella category term</w:t>
            </w:r>
          </w:p>
        </w:tc>
      </w:tr>
      <w:tr w:rsidR="00294136" w14:paraId="3255DD39" w14:textId="77777777">
        <w:trPr>
          <w:jc w:val="center"/>
        </w:trPr>
        <w:tc>
          <w:tcPr>
            <w:tcW w:w="576" w:type="dxa"/>
          </w:tcPr>
          <w:p w14:paraId="0A6F9000" w14:textId="77777777" w:rsidR="00294136" w:rsidRDefault="00000000">
            <w:r>
              <w:rPr>
                <w:sz w:val="20"/>
              </w:rPr>
              <w:t>3</w:t>
            </w:r>
          </w:p>
        </w:tc>
        <w:tc>
          <w:tcPr>
            <w:tcW w:w="3456" w:type="dxa"/>
          </w:tcPr>
          <w:p w14:paraId="74F40532" w14:textId="77777777" w:rsidR="00294136" w:rsidRDefault="00000000">
            <w:r>
              <w:rPr>
                <w:sz w:val="20"/>
              </w:rPr>
              <w:t>Restaurant inventory software</w:t>
            </w:r>
          </w:p>
        </w:tc>
        <w:tc>
          <w:tcPr>
            <w:tcW w:w="4608" w:type="dxa"/>
          </w:tcPr>
          <w:p w14:paraId="50784E04" w14:textId="77777777" w:rsidR="00294136" w:rsidRDefault="00000000">
            <w:r>
              <w:rPr>
                <w:sz w:val="20"/>
              </w:rPr>
              <w:t>Flagship module with recipe BOM tracking</w:t>
            </w:r>
          </w:p>
        </w:tc>
      </w:tr>
      <w:tr w:rsidR="00294136" w14:paraId="765A9A14" w14:textId="77777777">
        <w:trPr>
          <w:jc w:val="center"/>
        </w:trPr>
        <w:tc>
          <w:tcPr>
            <w:tcW w:w="576" w:type="dxa"/>
          </w:tcPr>
          <w:p w14:paraId="2314B185" w14:textId="77777777" w:rsidR="00294136" w:rsidRDefault="00000000">
            <w:r>
              <w:rPr>
                <w:sz w:val="20"/>
              </w:rPr>
              <w:t>4</w:t>
            </w:r>
          </w:p>
        </w:tc>
        <w:tc>
          <w:tcPr>
            <w:tcW w:w="3456" w:type="dxa"/>
          </w:tcPr>
          <w:p w14:paraId="6BEAFEAD" w14:textId="77777777" w:rsidR="00294136" w:rsidRDefault="00000000">
            <w:r>
              <w:rPr>
                <w:sz w:val="20"/>
              </w:rPr>
              <w:t>Restaurant analytics</w:t>
            </w:r>
          </w:p>
        </w:tc>
        <w:tc>
          <w:tcPr>
            <w:tcW w:w="4608" w:type="dxa"/>
          </w:tcPr>
          <w:p w14:paraId="31391801" w14:textId="77777777" w:rsidR="00294136" w:rsidRDefault="00000000">
            <w:r>
              <w:rPr>
                <w:sz w:val="20"/>
              </w:rPr>
              <w:t>Command Center, insights, forecasting</w:t>
            </w:r>
          </w:p>
        </w:tc>
      </w:tr>
      <w:tr w:rsidR="00294136" w14:paraId="586F6AD0" w14:textId="77777777">
        <w:trPr>
          <w:jc w:val="center"/>
        </w:trPr>
        <w:tc>
          <w:tcPr>
            <w:tcW w:w="576" w:type="dxa"/>
          </w:tcPr>
          <w:p w14:paraId="0CD5E88E" w14:textId="77777777" w:rsidR="00294136" w:rsidRDefault="00000000">
            <w:r>
              <w:rPr>
                <w:sz w:val="20"/>
              </w:rPr>
              <w:t>5</w:t>
            </w:r>
          </w:p>
        </w:tc>
        <w:tc>
          <w:tcPr>
            <w:tcW w:w="3456" w:type="dxa"/>
          </w:tcPr>
          <w:p w14:paraId="054749A9" w14:textId="77777777" w:rsidR="00294136" w:rsidRDefault="00000000">
            <w:r>
              <w:rPr>
                <w:sz w:val="20"/>
              </w:rPr>
              <w:t>AI for restaurants</w:t>
            </w:r>
          </w:p>
        </w:tc>
        <w:tc>
          <w:tcPr>
            <w:tcW w:w="4608" w:type="dxa"/>
          </w:tcPr>
          <w:p w14:paraId="1AE1831B" w14:textId="77777777" w:rsidR="00294136" w:rsidRDefault="00000000">
            <w:r>
              <w:rPr>
                <w:sz w:val="20"/>
              </w:rPr>
              <w:t>Primary differentiator — autonomous agents</w:t>
            </w:r>
          </w:p>
        </w:tc>
      </w:tr>
      <w:tr w:rsidR="00294136" w14:paraId="7CB7A266" w14:textId="77777777">
        <w:trPr>
          <w:jc w:val="center"/>
        </w:trPr>
        <w:tc>
          <w:tcPr>
            <w:tcW w:w="576" w:type="dxa"/>
          </w:tcPr>
          <w:p w14:paraId="45619CC2" w14:textId="77777777" w:rsidR="00294136" w:rsidRDefault="00000000">
            <w:r>
              <w:rPr>
                <w:sz w:val="20"/>
              </w:rPr>
              <w:t>6</w:t>
            </w:r>
          </w:p>
        </w:tc>
        <w:tc>
          <w:tcPr>
            <w:tcW w:w="3456" w:type="dxa"/>
          </w:tcPr>
          <w:p w14:paraId="4CC7873B" w14:textId="77777777" w:rsidR="00294136" w:rsidRDefault="00000000">
            <w:r>
              <w:rPr>
                <w:sz w:val="20"/>
              </w:rPr>
              <w:t>Kitchen management software</w:t>
            </w:r>
          </w:p>
        </w:tc>
        <w:tc>
          <w:tcPr>
            <w:tcW w:w="4608" w:type="dxa"/>
          </w:tcPr>
          <w:p w14:paraId="1D9BCA96" w14:textId="77777777" w:rsidR="00294136" w:rsidRDefault="00000000">
            <w:r>
              <w:rPr>
                <w:sz w:val="20"/>
              </w:rPr>
              <w:t>Orders, KDS, recipes</w:t>
            </w:r>
          </w:p>
        </w:tc>
      </w:tr>
      <w:tr w:rsidR="00294136" w14:paraId="66AC94F0" w14:textId="77777777">
        <w:trPr>
          <w:jc w:val="center"/>
        </w:trPr>
        <w:tc>
          <w:tcPr>
            <w:tcW w:w="576" w:type="dxa"/>
          </w:tcPr>
          <w:p w14:paraId="2BDE0EF4" w14:textId="77777777" w:rsidR="00294136" w:rsidRDefault="00000000">
            <w:r>
              <w:rPr>
                <w:sz w:val="20"/>
              </w:rPr>
              <w:t>7</w:t>
            </w:r>
          </w:p>
        </w:tc>
        <w:tc>
          <w:tcPr>
            <w:tcW w:w="3456" w:type="dxa"/>
          </w:tcPr>
          <w:p w14:paraId="00F06FB3" w14:textId="77777777" w:rsidR="00294136" w:rsidRDefault="00000000">
            <w:r>
              <w:rPr>
                <w:sz w:val="20"/>
              </w:rPr>
              <w:t>Restaurant billing software</w:t>
            </w:r>
          </w:p>
        </w:tc>
        <w:tc>
          <w:tcPr>
            <w:tcW w:w="4608" w:type="dxa"/>
          </w:tcPr>
          <w:p w14:paraId="22F9DD54" w14:textId="77777777" w:rsidR="00294136" w:rsidRDefault="00000000">
            <w:r>
              <w:rPr>
                <w:sz w:val="20"/>
              </w:rPr>
              <w:t>Billing + GST is core for India</w:t>
            </w:r>
          </w:p>
        </w:tc>
      </w:tr>
      <w:tr w:rsidR="00294136" w14:paraId="2ED7ADBB" w14:textId="77777777">
        <w:trPr>
          <w:jc w:val="center"/>
        </w:trPr>
        <w:tc>
          <w:tcPr>
            <w:tcW w:w="576" w:type="dxa"/>
          </w:tcPr>
          <w:p w14:paraId="05DAB417" w14:textId="77777777" w:rsidR="00294136" w:rsidRDefault="00000000">
            <w:r>
              <w:rPr>
                <w:sz w:val="20"/>
              </w:rPr>
              <w:lastRenderedPageBreak/>
              <w:t>8</w:t>
            </w:r>
          </w:p>
        </w:tc>
        <w:tc>
          <w:tcPr>
            <w:tcW w:w="3456" w:type="dxa"/>
          </w:tcPr>
          <w:p w14:paraId="323B79A6" w14:textId="77777777" w:rsidR="00294136" w:rsidRDefault="00000000">
            <w:r>
              <w:rPr>
                <w:sz w:val="20"/>
              </w:rPr>
              <w:t>POS software India</w:t>
            </w:r>
          </w:p>
        </w:tc>
        <w:tc>
          <w:tcPr>
            <w:tcW w:w="4608" w:type="dxa"/>
          </w:tcPr>
          <w:p w14:paraId="2EB69DFD" w14:textId="77777777" w:rsidR="00294136" w:rsidRDefault="00000000">
            <w:r>
              <w:rPr>
                <w:sz w:val="20"/>
              </w:rPr>
              <w:t>Geo-targeted high-volume term</w:t>
            </w:r>
          </w:p>
        </w:tc>
      </w:tr>
      <w:tr w:rsidR="00294136" w14:paraId="71C76CAE" w14:textId="77777777">
        <w:trPr>
          <w:jc w:val="center"/>
        </w:trPr>
        <w:tc>
          <w:tcPr>
            <w:tcW w:w="576" w:type="dxa"/>
          </w:tcPr>
          <w:p w14:paraId="2330A8F7" w14:textId="77777777" w:rsidR="00294136" w:rsidRDefault="00000000">
            <w:r>
              <w:rPr>
                <w:sz w:val="20"/>
              </w:rPr>
              <w:t>9</w:t>
            </w:r>
          </w:p>
        </w:tc>
        <w:tc>
          <w:tcPr>
            <w:tcW w:w="3456" w:type="dxa"/>
          </w:tcPr>
          <w:p w14:paraId="1CCED0E4" w14:textId="77777777" w:rsidR="00294136" w:rsidRDefault="00000000">
            <w:r>
              <w:rPr>
                <w:sz w:val="20"/>
              </w:rPr>
              <w:t>Restaurant ERP</w:t>
            </w:r>
          </w:p>
        </w:tc>
        <w:tc>
          <w:tcPr>
            <w:tcW w:w="4608" w:type="dxa"/>
          </w:tcPr>
          <w:p w14:paraId="45308768" w14:textId="77777777" w:rsidR="00294136" w:rsidRDefault="00000000">
            <w:r>
              <w:rPr>
                <w:sz w:val="20"/>
              </w:rPr>
              <w:t>Positions above point solutions</w:t>
            </w:r>
          </w:p>
        </w:tc>
      </w:tr>
      <w:tr w:rsidR="00294136" w14:paraId="0108E8E1" w14:textId="77777777">
        <w:trPr>
          <w:jc w:val="center"/>
        </w:trPr>
        <w:tc>
          <w:tcPr>
            <w:tcW w:w="576" w:type="dxa"/>
          </w:tcPr>
          <w:p w14:paraId="0AA14F7E" w14:textId="77777777" w:rsidR="00294136" w:rsidRDefault="00000000">
            <w:r>
              <w:rPr>
                <w:sz w:val="20"/>
              </w:rPr>
              <w:t>10</w:t>
            </w:r>
          </w:p>
        </w:tc>
        <w:tc>
          <w:tcPr>
            <w:tcW w:w="3456" w:type="dxa"/>
          </w:tcPr>
          <w:p w14:paraId="6973470C" w14:textId="77777777" w:rsidR="00294136" w:rsidRDefault="00000000">
            <w:r>
              <w:rPr>
                <w:sz w:val="20"/>
              </w:rPr>
              <w:t>Food cost software</w:t>
            </w:r>
          </w:p>
        </w:tc>
        <w:tc>
          <w:tcPr>
            <w:tcW w:w="4608" w:type="dxa"/>
          </w:tcPr>
          <w:p w14:paraId="067992FF" w14:textId="77777777" w:rsidR="00294136" w:rsidRDefault="00000000">
            <w:r>
              <w:rPr>
                <w:sz w:val="20"/>
              </w:rPr>
              <w:t>High-intent operator search</w:t>
            </w:r>
          </w:p>
        </w:tc>
      </w:tr>
    </w:tbl>
    <w:p w14:paraId="4DDAA19B" w14:textId="77777777" w:rsidR="00294136" w:rsidRDefault="00294136"/>
    <w:p w14:paraId="5776950B" w14:textId="77777777" w:rsidR="00294136" w:rsidRDefault="00000000">
      <w:r>
        <w:rPr>
          <w:b/>
          <w:color w:val="15110D"/>
          <w:sz w:val="26"/>
        </w:rPr>
        <w:t>2b.  Long-Tail Keywords  (10)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4032"/>
        <w:gridCol w:w="4032"/>
      </w:tblGrid>
      <w:tr w:rsidR="00294136" w14:paraId="558EC702" w14:textId="77777777">
        <w:trPr>
          <w:jc w:val="center"/>
        </w:trPr>
        <w:tc>
          <w:tcPr>
            <w:tcW w:w="576" w:type="dxa"/>
            <w:shd w:val="clear" w:color="auto" w:fill="E85D2F"/>
          </w:tcPr>
          <w:p w14:paraId="7B40B536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032" w:type="dxa"/>
            <w:shd w:val="clear" w:color="auto" w:fill="E85D2F"/>
          </w:tcPr>
          <w:p w14:paraId="7C74E03C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w="4032" w:type="dxa"/>
            <w:shd w:val="clear" w:color="auto" w:fill="E85D2F"/>
          </w:tcPr>
          <w:p w14:paraId="2ACB5529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it fits Ahar.AI</w:t>
            </w:r>
          </w:p>
        </w:tc>
      </w:tr>
      <w:tr w:rsidR="00294136" w14:paraId="6027FB69" w14:textId="77777777">
        <w:trPr>
          <w:jc w:val="center"/>
        </w:trPr>
        <w:tc>
          <w:tcPr>
            <w:tcW w:w="576" w:type="dxa"/>
          </w:tcPr>
          <w:p w14:paraId="61756BA5" w14:textId="77777777" w:rsidR="00294136" w:rsidRDefault="00000000">
            <w:r>
              <w:rPr>
                <w:sz w:val="20"/>
              </w:rPr>
              <w:t>1</w:t>
            </w:r>
          </w:p>
        </w:tc>
        <w:tc>
          <w:tcPr>
            <w:tcW w:w="4032" w:type="dxa"/>
          </w:tcPr>
          <w:p w14:paraId="70AF8390" w14:textId="77777777" w:rsidR="00294136" w:rsidRDefault="00000000">
            <w:r>
              <w:rPr>
                <w:sz w:val="20"/>
              </w:rPr>
              <w:t>AI-powered restaurant management software India</w:t>
            </w:r>
          </w:p>
        </w:tc>
        <w:tc>
          <w:tcPr>
            <w:tcW w:w="4032" w:type="dxa"/>
          </w:tcPr>
          <w:p w14:paraId="1857175D" w14:textId="77777777" w:rsidR="00294136" w:rsidRDefault="00000000">
            <w:r>
              <w:rPr>
                <w:sz w:val="20"/>
              </w:rPr>
              <w:t>Hero positioning — primary ranking target</w:t>
            </w:r>
          </w:p>
        </w:tc>
      </w:tr>
      <w:tr w:rsidR="00294136" w14:paraId="6E4AC03F" w14:textId="77777777">
        <w:trPr>
          <w:jc w:val="center"/>
        </w:trPr>
        <w:tc>
          <w:tcPr>
            <w:tcW w:w="576" w:type="dxa"/>
          </w:tcPr>
          <w:p w14:paraId="78E4E6EC" w14:textId="77777777" w:rsidR="00294136" w:rsidRDefault="00000000">
            <w:r>
              <w:rPr>
                <w:sz w:val="20"/>
              </w:rPr>
              <w:t>2</w:t>
            </w:r>
          </w:p>
        </w:tc>
        <w:tc>
          <w:tcPr>
            <w:tcW w:w="4032" w:type="dxa"/>
          </w:tcPr>
          <w:p w14:paraId="007BEEA3" w14:textId="77777777" w:rsidR="00294136" w:rsidRDefault="00000000">
            <w:r>
              <w:rPr>
                <w:sz w:val="20"/>
              </w:rPr>
              <w:t>Best inventory management software for small restaurants</w:t>
            </w:r>
          </w:p>
        </w:tc>
        <w:tc>
          <w:tcPr>
            <w:tcW w:w="4032" w:type="dxa"/>
          </w:tcPr>
          <w:p w14:paraId="2D7EA348" w14:textId="77777777" w:rsidR="00294136" w:rsidRDefault="00000000">
            <w:r>
              <w:rPr>
                <w:sz w:val="20"/>
              </w:rPr>
              <w:t>Direct SMB India focus</w:t>
            </w:r>
          </w:p>
        </w:tc>
      </w:tr>
      <w:tr w:rsidR="00294136" w14:paraId="55C03D54" w14:textId="77777777">
        <w:trPr>
          <w:jc w:val="center"/>
        </w:trPr>
        <w:tc>
          <w:tcPr>
            <w:tcW w:w="576" w:type="dxa"/>
          </w:tcPr>
          <w:p w14:paraId="44BE13FB" w14:textId="77777777" w:rsidR="00294136" w:rsidRDefault="00000000">
            <w:r>
              <w:rPr>
                <w:sz w:val="20"/>
              </w:rPr>
              <w:t>3</w:t>
            </w:r>
          </w:p>
        </w:tc>
        <w:tc>
          <w:tcPr>
            <w:tcW w:w="4032" w:type="dxa"/>
          </w:tcPr>
          <w:p w14:paraId="4B11533C" w14:textId="77777777" w:rsidR="00294136" w:rsidRDefault="00000000">
            <w:r>
              <w:rPr>
                <w:sz w:val="20"/>
              </w:rPr>
              <w:t>Demand forecasting software for restaurants</w:t>
            </w:r>
          </w:p>
        </w:tc>
        <w:tc>
          <w:tcPr>
            <w:tcW w:w="4032" w:type="dxa"/>
          </w:tcPr>
          <w:p w14:paraId="72B2F079" w14:textId="77777777" w:rsidR="00294136" w:rsidRDefault="00000000">
            <w:r>
              <w:rPr>
                <w:sz w:val="20"/>
              </w:rPr>
              <w:t>Prophet/XGBoost ensemble is a real moat</w:t>
            </w:r>
          </w:p>
        </w:tc>
      </w:tr>
      <w:tr w:rsidR="00294136" w14:paraId="05A850DF" w14:textId="77777777">
        <w:trPr>
          <w:jc w:val="center"/>
        </w:trPr>
        <w:tc>
          <w:tcPr>
            <w:tcW w:w="576" w:type="dxa"/>
          </w:tcPr>
          <w:p w14:paraId="4AFDA498" w14:textId="77777777" w:rsidR="00294136" w:rsidRDefault="00000000">
            <w:r>
              <w:rPr>
                <w:sz w:val="20"/>
              </w:rPr>
              <w:t>4</w:t>
            </w:r>
          </w:p>
        </w:tc>
        <w:tc>
          <w:tcPr>
            <w:tcW w:w="4032" w:type="dxa"/>
          </w:tcPr>
          <w:p w14:paraId="7FA03654" w14:textId="77777777" w:rsidR="00294136" w:rsidRDefault="00000000">
            <w:r>
              <w:rPr>
                <w:sz w:val="20"/>
              </w:rPr>
              <w:t>Restaurant profit and loss tracker app</w:t>
            </w:r>
          </w:p>
        </w:tc>
        <w:tc>
          <w:tcPr>
            <w:tcW w:w="4032" w:type="dxa"/>
          </w:tcPr>
          <w:p w14:paraId="40512FEC" w14:textId="77777777" w:rsidR="00294136" w:rsidRDefault="00000000">
            <w:r>
              <w:rPr>
                <w:sz w:val="20"/>
              </w:rPr>
              <w:t>P&amp;L module + chatbot</w:t>
            </w:r>
          </w:p>
        </w:tc>
      </w:tr>
      <w:tr w:rsidR="00294136" w14:paraId="056100B6" w14:textId="77777777">
        <w:trPr>
          <w:jc w:val="center"/>
        </w:trPr>
        <w:tc>
          <w:tcPr>
            <w:tcW w:w="576" w:type="dxa"/>
          </w:tcPr>
          <w:p w14:paraId="25333036" w14:textId="77777777" w:rsidR="00294136" w:rsidRDefault="00000000">
            <w:r>
              <w:rPr>
                <w:sz w:val="20"/>
              </w:rPr>
              <w:t>5</w:t>
            </w:r>
          </w:p>
        </w:tc>
        <w:tc>
          <w:tcPr>
            <w:tcW w:w="4032" w:type="dxa"/>
          </w:tcPr>
          <w:p w14:paraId="37CD601C" w14:textId="77777777" w:rsidR="00294136" w:rsidRDefault="00000000">
            <w:r>
              <w:rPr>
                <w:sz w:val="20"/>
              </w:rPr>
              <w:t>AI agent for restaurant operations</w:t>
            </w:r>
          </w:p>
        </w:tc>
        <w:tc>
          <w:tcPr>
            <w:tcW w:w="4032" w:type="dxa"/>
          </w:tcPr>
          <w:p w14:paraId="5CECD981" w14:textId="77777777" w:rsidR="00294136" w:rsidRDefault="00000000">
            <w:r>
              <w:rPr>
                <w:sz w:val="20"/>
              </w:rPr>
              <w:t>Event bus, revenue monitor, expiry tracker</w:t>
            </w:r>
          </w:p>
        </w:tc>
      </w:tr>
      <w:tr w:rsidR="00294136" w14:paraId="3466F9C3" w14:textId="77777777">
        <w:trPr>
          <w:jc w:val="center"/>
        </w:trPr>
        <w:tc>
          <w:tcPr>
            <w:tcW w:w="576" w:type="dxa"/>
          </w:tcPr>
          <w:p w14:paraId="7564E73C" w14:textId="77777777" w:rsidR="00294136" w:rsidRDefault="00000000">
            <w:r>
              <w:rPr>
                <w:sz w:val="20"/>
              </w:rPr>
              <w:t>6</w:t>
            </w:r>
          </w:p>
        </w:tc>
        <w:tc>
          <w:tcPr>
            <w:tcW w:w="4032" w:type="dxa"/>
          </w:tcPr>
          <w:p w14:paraId="3B07CD93" w14:textId="77777777" w:rsidR="00294136" w:rsidRDefault="00000000">
            <w:r>
              <w:rPr>
                <w:sz w:val="20"/>
              </w:rPr>
              <w:t>Automated purchase order software for restaurants</w:t>
            </w:r>
          </w:p>
        </w:tc>
        <w:tc>
          <w:tcPr>
            <w:tcW w:w="4032" w:type="dxa"/>
          </w:tcPr>
          <w:p w14:paraId="35666615" w14:textId="77777777" w:rsidR="00294136" w:rsidRDefault="00000000">
            <w:r>
              <w:rPr>
                <w:sz w:val="20"/>
              </w:rPr>
              <w:t>Approvals + smart thresholds + OCR</w:t>
            </w:r>
          </w:p>
        </w:tc>
      </w:tr>
      <w:tr w:rsidR="00294136" w14:paraId="3AA4539F" w14:textId="77777777">
        <w:trPr>
          <w:jc w:val="center"/>
        </w:trPr>
        <w:tc>
          <w:tcPr>
            <w:tcW w:w="576" w:type="dxa"/>
          </w:tcPr>
          <w:p w14:paraId="6D888847" w14:textId="77777777" w:rsidR="00294136" w:rsidRDefault="00000000">
            <w:r>
              <w:rPr>
                <w:sz w:val="20"/>
              </w:rPr>
              <w:t>7</w:t>
            </w:r>
          </w:p>
        </w:tc>
        <w:tc>
          <w:tcPr>
            <w:tcW w:w="4032" w:type="dxa"/>
          </w:tcPr>
          <w:p w14:paraId="29E0EEDA" w14:textId="77777777" w:rsidR="00294136" w:rsidRDefault="00000000">
            <w:r>
              <w:rPr>
                <w:sz w:val="20"/>
              </w:rPr>
              <w:t>GST billing software for restaurants in India</w:t>
            </w:r>
          </w:p>
        </w:tc>
        <w:tc>
          <w:tcPr>
            <w:tcW w:w="4032" w:type="dxa"/>
          </w:tcPr>
          <w:p w14:paraId="3537D99E" w14:textId="77777777" w:rsidR="00294136" w:rsidRDefault="00000000">
            <w:r>
              <w:rPr>
                <w:sz w:val="20"/>
              </w:rPr>
              <w:t>India compliance angle</w:t>
            </w:r>
          </w:p>
        </w:tc>
      </w:tr>
      <w:tr w:rsidR="00294136" w14:paraId="057F6811" w14:textId="77777777">
        <w:trPr>
          <w:jc w:val="center"/>
        </w:trPr>
        <w:tc>
          <w:tcPr>
            <w:tcW w:w="576" w:type="dxa"/>
          </w:tcPr>
          <w:p w14:paraId="4D28D0B4" w14:textId="77777777" w:rsidR="00294136" w:rsidRDefault="00000000">
            <w:r>
              <w:rPr>
                <w:sz w:val="20"/>
              </w:rPr>
              <w:t>8</w:t>
            </w:r>
          </w:p>
        </w:tc>
        <w:tc>
          <w:tcPr>
            <w:tcW w:w="4032" w:type="dxa"/>
          </w:tcPr>
          <w:p w14:paraId="31DB7058" w14:textId="77777777" w:rsidR="00294136" w:rsidRDefault="00000000">
            <w:r>
              <w:rPr>
                <w:sz w:val="20"/>
              </w:rPr>
              <w:t>Restaurant owner dashboard with AI insights</w:t>
            </w:r>
          </w:p>
        </w:tc>
        <w:tc>
          <w:tcPr>
            <w:tcW w:w="4032" w:type="dxa"/>
          </w:tcPr>
          <w:p w14:paraId="4A71A979" w14:textId="77777777" w:rsidR="00294136" w:rsidRDefault="00000000">
            <w:r>
              <w:rPr>
                <w:sz w:val="20"/>
              </w:rPr>
              <w:t>Command Center is literally this</w:t>
            </w:r>
          </w:p>
        </w:tc>
      </w:tr>
      <w:tr w:rsidR="00294136" w14:paraId="7FB60409" w14:textId="77777777">
        <w:trPr>
          <w:jc w:val="center"/>
        </w:trPr>
        <w:tc>
          <w:tcPr>
            <w:tcW w:w="576" w:type="dxa"/>
          </w:tcPr>
          <w:p w14:paraId="03C8173E" w14:textId="77777777" w:rsidR="00294136" w:rsidRDefault="00000000">
            <w:r>
              <w:rPr>
                <w:sz w:val="20"/>
              </w:rPr>
              <w:t>9</w:t>
            </w:r>
          </w:p>
        </w:tc>
        <w:tc>
          <w:tcPr>
            <w:tcW w:w="4032" w:type="dxa"/>
          </w:tcPr>
          <w:p w14:paraId="2E304871" w14:textId="77777777" w:rsidR="00294136" w:rsidRDefault="00000000">
            <w:r>
              <w:rPr>
                <w:sz w:val="20"/>
              </w:rPr>
              <w:t>Smart inventory management for cloud kitchens</w:t>
            </w:r>
          </w:p>
        </w:tc>
        <w:tc>
          <w:tcPr>
            <w:tcW w:w="4032" w:type="dxa"/>
          </w:tcPr>
          <w:p w14:paraId="0D57E342" w14:textId="77777777" w:rsidR="00294136" w:rsidRDefault="00000000">
            <w:r>
              <w:rPr>
                <w:sz w:val="20"/>
              </w:rPr>
              <w:t>Fast-growing India segment</w:t>
            </w:r>
          </w:p>
        </w:tc>
      </w:tr>
      <w:tr w:rsidR="00294136" w14:paraId="61384100" w14:textId="77777777">
        <w:trPr>
          <w:jc w:val="center"/>
        </w:trPr>
        <w:tc>
          <w:tcPr>
            <w:tcW w:w="576" w:type="dxa"/>
          </w:tcPr>
          <w:p w14:paraId="04C5BBCB" w14:textId="77777777" w:rsidR="00294136" w:rsidRDefault="00000000">
            <w:r>
              <w:rPr>
                <w:sz w:val="20"/>
              </w:rPr>
              <w:t>10</w:t>
            </w:r>
          </w:p>
        </w:tc>
        <w:tc>
          <w:tcPr>
            <w:tcW w:w="4032" w:type="dxa"/>
          </w:tcPr>
          <w:p w14:paraId="30C20B3A" w14:textId="77777777" w:rsidR="00294136" w:rsidRDefault="00000000">
            <w:r>
              <w:rPr>
                <w:sz w:val="20"/>
              </w:rPr>
              <w:t>How to reduce food waste in restaurants with AI</w:t>
            </w:r>
          </w:p>
        </w:tc>
        <w:tc>
          <w:tcPr>
            <w:tcW w:w="4032" w:type="dxa"/>
          </w:tcPr>
          <w:p w14:paraId="1F35778E" w14:textId="77777777" w:rsidR="00294136" w:rsidRDefault="00000000">
            <w:r>
              <w:rPr>
                <w:sz w:val="20"/>
              </w:rPr>
              <w:t>Question-form → FAQ + Featured Snippet target</w:t>
            </w:r>
          </w:p>
        </w:tc>
      </w:tr>
    </w:tbl>
    <w:p w14:paraId="4622829A" w14:textId="77777777" w:rsidR="00294136" w:rsidRDefault="00294136"/>
    <w:p w14:paraId="34F93379" w14:textId="77777777" w:rsidR="00294136" w:rsidRDefault="00000000">
      <w:r>
        <w:rPr>
          <w:b/>
          <w:color w:val="E85D2F"/>
          <w:sz w:val="32"/>
        </w:rPr>
        <w:t>3.  Bonus — 8 Wedge Keywords  (Uncontested by Competitors)</w:t>
      </w:r>
    </w:p>
    <w:p w14:paraId="57388784" w14:textId="77777777" w:rsidR="00294136" w:rsidRDefault="00000000">
      <w:r>
        <w:rPr>
          <w:color w:val="5C544A"/>
        </w:rPr>
        <w:t>These target large but overlooked Indian restaurant micro-segments that incumbents (Petpooja, Posist, Toast, Square) have zero landing pages for. Ranking #1 is achievable within weeks because there is no competition.</w:t>
      </w:r>
    </w:p>
    <w:p w14:paraId="2EB3B5A3" w14:textId="77777777" w:rsidR="00294136" w:rsidRDefault="0029413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456"/>
        <w:gridCol w:w="4608"/>
      </w:tblGrid>
      <w:tr w:rsidR="00294136" w14:paraId="208D52F9" w14:textId="77777777">
        <w:trPr>
          <w:jc w:val="center"/>
        </w:trPr>
        <w:tc>
          <w:tcPr>
            <w:tcW w:w="576" w:type="dxa"/>
            <w:shd w:val="clear" w:color="auto" w:fill="0F3D2E"/>
          </w:tcPr>
          <w:p w14:paraId="3F4BEA28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456" w:type="dxa"/>
            <w:shd w:val="clear" w:color="auto" w:fill="0F3D2E"/>
          </w:tcPr>
          <w:p w14:paraId="5E62E65B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Wedge Keyword</w:t>
            </w:r>
          </w:p>
        </w:tc>
        <w:tc>
          <w:tcPr>
            <w:tcW w:w="4608" w:type="dxa"/>
            <w:shd w:val="clear" w:color="auto" w:fill="0F3D2E"/>
          </w:tcPr>
          <w:p w14:paraId="132C2B7F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it's defensible / uncontested</w:t>
            </w:r>
          </w:p>
        </w:tc>
      </w:tr>
      <w:tr w:rsidR="00294136" w14:paraId="493AA43C" w14:textId="77777777">
        <w:trPr>
          <w:jc w:val="center"/>
        </w:trPr>
        <w:tc>
          <w:tcPr>
            <w:tcW w:w="576" w:type="dxa"/>
          </w:tcPr>
          <w:p w14:paraId="68B4D7E5" w14:textId="77777777" w:rsidR="00294136" w:rsidRDefault="00000000">
            <w:r>
              <w:rPr>
                <w:sz w:val="20"/>
              </w:rPr>
              <w:t>W1</w:t>
            </w:r>
          </w:p>
        </w:tc>
        <w:tc>
          <w:tcPr>
            <w:tcW w:w="3456" w:type="dxa"/>
          </w:tcPr>
          <w:p w14:paraId="7CCB6A4B" w14:textId="77777777" w:rsidR="00294136" w:rsidRDefault="00000000">
            <w:r>
              <w:rPr>
                <w:sz w:val="20"/>
              </w:rPr>
              <w:t>Biryani cloud kitchen software</w:t>
            </w:r>
          </w:p>
        </w:tc>
        <w:tc>
          <w:tcPr>
            <w:tcW w:w="4608" w:type="dxa"/>
          </w:tcPr>
          <w:p w14:paraId="22B9B3FD" w14:textId="77777777" w:rsidR="00294136" w:rsidRDefault="00000000">
            <w:r>
              <w:rPr>
                <w:sz w:val="20"/>
              </w:rPr>
              <w:t>India's #1 delivered dish; zero competitor pages; maps to batch-cook forecasting</w:t>
            </w:r>
          </w:p>
        </w:tc>
      </w:tr>
      <w:tr w:rsidR="00294136" w14:paraId="79F6A9C8" w14:textId="77777777">
        <w:trPr>
          <w:jc w:val="center"/>
        </w:trPr>
        <w:tc>
          <w:tcPr>
            <w:tcW w:w="576" w:type="dxa"/>
          </w:tcPr>
          <w:p w14:paraId="69BB7BE5" w14:textId="77777777" w:rsidR="00294136" w:rsidRDefault="00000000">
            <w:r>
              <w:rPr>
                <w:sz w:val="20"/>
              </w:rPr>
              <w:t>W2</w:t>
            </w:r>
          </w:p>
        </w:tc>
        <w:tc>
          <w:tcPr>
            <w:tcW w:w="3456" w:type="dxa"/>
          </w:tcPr>
          <w:p w14:paraId="588CE1D2" w14:textId="77777777" w:rsidR="00294136" w:rsidRDefault="00000000">
            <w:r>
              <w:rPr>
                <w:sz w:val="20"/>
              </w:rPr>
              <w:t>Tiffin service management software</w:t>
            </w:r>
          </w:p>
        </w:tc>
        <w:tc>
          <w:tcPr>
            <w:tcW w:w="4608" w:type="dxa"/>
          </w:tcPr>
          <w:p w14:paraId="2FC02921" w14:textId="77777777" w:rsidR="00294136" w:rsidRDefault="00000000">
            <w:r>
              <w:rPr>
                <w:sz w:val="20"/>
              </w:rPr>
              <w:t>Uniquely Indian subscription meal model; daily routes, monthly billing; no SaaS targets it</w:t>
            </w:r>
          </w:p>
        </w:tc>
      </w:tr>
      <w:tr w:rsidR="00294136" w14:paraId="6950E317" w14:textId="77777777">
        <w:trPr>
          <w:jc w:val="center"/>
        </w:trPr>
        <w:tc>
          <w:tcPr>
            <w:tcW w:w="576" w:type="dxa"/>
          </w:tcPr>
          <w:p w14:paraId="06DC52D9" w14:textId="77777777" w:rsidR="00294136" w:rsidRDefault="00000000">
            <w:r>
              <w:rPr>
                <w:sz w:val="20"/>
              </w:rPr>
              <w:t>W3</w:t>
            </w:r>
          </w:p>
        </w:tc>
        <w:tc>
          <w:tcPr>
            <w:tcW w:w="3456" w:type="dxa"/>
          </w:tcPr>
          <w:p w14:paraId="4D63059B" w14:textId="77777777" w:rsidR="00294136" w:rsidRDefault="00000000">
            <w:r>
              <w:rPr>
                <w:sz w:val="20"/>
              </w:rPr>
              <w:t>Dhaba POS system</w:t>
            </w:r>
          </w:p>
        </w:tc>
        <w:tc>
          <w:tcPr>
            <w:tcW w:w="4608" w:type="dxa"/>
          </w:tcPr>
          <w:p w14:paraId="6ADADCAE" w14:textId="77777777" w:rsidR="00294136" w:rsidRDefault="00000000">
            <w:r>
              <w:rPr>
                <w:sz w:val="20"/>
              </w:rPr>
              <w:t>~500k highway dhabas in India; cash-heavy, UPI-adopting; no SaaS targets by name</w:t>
            </w:r>
          </w:p>
        </w:tc>
      </w:tr>
      <w:tr w:rsidR="00294136" w14:paraId="7E46C8F5" w14:textId="77777777">
        <w:trPr>
          <w:jc w:val="center"/>
        </w:trPr>
        <w:tc>
          <w:tcPr>
            <w:tcW w:w="576" w:type="dxa"/>
          </w:tcPr>
          <w:p w14:paraId="5F24C823" w14:textId="77777777" w:rsidR="00294136" w:rsidRDefault="00000000">
            <w:r>
              <w:rPr>
                <w:sz w:val="20"/>
              </w:rPr>
              <w:t>W4</w:t>
            </w:r>
          </w:p>
        </w:tc>
        <w:tc>
          <w:tcPr>
            <w:tcW w:w="3456" w:type="dxa"/>
          </w:tcPr>
          <w:p w14:paraId="211EDE4D" w14:textId="77777777" w:rsidR="00294136" w:rsidRDefault="00000000">
            <w:r>
              <w:rPr>
                <w:sz w:val="20"/>
              </w:rPr>
              <w:t>Festival demand forecasting for Indian restaurants</w:t>
            </w:r>
          </w:p>
        </w:tc>
        <w:tc>
          <w:tcPr>
            <w:tcW w:w="4608" w:type="dxa"/>
          </w:tcPr>
          <w:p w14:paraId="384305EB" w14:textId="77777777" w:rsidR="00294136" w:rsidRDefault="00000000">
            <w:r>
              <w:rPr>
                <w:sz w:val="20"/>
              </w:rPr>
              <w:t>Diwali/Eid/Navratri cause 3–10x spikes; holiday calendar already in codebase</w:t>
            </w:r>
          </w:p>
        </w:tc>
      </w:tr>
      <w:tr w:rsidR="00294136" w14:paraId="63847D44" w14:textId="77777777">
        <w:trPr>
          <w:jc w:val="center"/>
        </w:trPr>
        <w:tc>
          <w:tcPr>
            <w:tcW w:w="576" w:type="dxa"/>
          </w:tcPr>
          <w:p w14:paraId="7C984EDE" w14:textId="77777777" w:rsidR="00294136" w:rsidRDefault="00000000">
            <w:r>
              <w:rPr>
                <w:sz w:val="20"/>
              </w:rPr>
              <w:t>W5</w:t>
            </w:r>
          </w:p>
        </w:tc>
        <w:tc>
          <w:tcPr>
            <w:tcW w:w="3456" w:type="dxa"/>
          </w:tcPr>
          <w:p w14:paraId="7A16A231" w14:textId="77777777" w:rsidR="00294136" w:rsidRDefault="00000000">
            <w:r>
              <w:rPr>
                <w:sz w:val="20"/>
              </w:rPr>
              <w:t>AI restaurant software in Hindi</w:t>
            </w:r>
          </w:p>
        </w:tc>
        <w:tc>
          <w:tcPr>
            <w:tcW w:w="4608" w:type="dxa"/>
          </w:tcPr>
          <w:p w14:paraId="51592244" w14:textId="77777777" w:rsidR="00294136" w:rsidRDefault="00000000">
            <w:r>
              <w:rPr>
                <w:sz w:val="20"/>
              </w:rPr>
              <w:t>Hindi-language SaaS search rising fast; almost no competitor publishes Hindi pages</w:t>
            </w:r>
          </w:p>
        </w:tc>
      </w:tr>
      <w:tr w:rsidR="00294136" w14:paraId="0E16D0D2" w14:textId="77777777">
        <w:trPr>
          <w:jc w:val="center"/>
        </w:trPr>
        <w:tc>
          <w:tcPr>
            <w:tcW w:w="576" w:type="dxa"/>
          </w:tcPr>
          <w:p w14:paraId="6CC68F7D" w14:textId="77777777" w:rsidR="00294136" w:rsidRDefault="00000000">
            <w:r>
              <w:rPr>
                <w:sz w:val="20"/>
              </w:rPr>
              <w:t>W6</w:t>
            </w:r>
          </w:p>
        </w:tc>
        <w:tc>
          <w:tcPr>
            <w:tcW w:w="3456" w:type="dxa"/>
          </w:tcPr>
          <w:p w14:paraId="187B9CEF" w14:textId="77777777" w:rsidR="00294136" w:rsidRDefault="00000000">
            <w:r>
              <w:rPr>
                <w:sz w:val="20"/>
              </w:rPr>
              <w:t>Mithai shop billing software</w:t>
            </w:r>
          </w:p>
        </w:tc>
        <w:tc>
          <w:tcPr>
            <w:tcW w:w="4608" w:type="dxa"/>
          </w:tcPr>
          <w:p w14:paraId="59402D4D" w14:textId="77777777" w:rsidR="00294136" w:rsidRDefault="00000000">
            <w:r>
              <w:rPr>
                <w:sz w:val="20"/>
              </w:rPr>
              <w:t>GST-per-kg complexity, seasonal SKUs, festival inventory; zero dedicated SaaS</w:t>
            </w:r>
          </w:p>
        </w:tc>
      </w:tr>
      <w:tr w:rsidR="00294136" w14:paraId="329CC409" w14:textId="77777777">
        <w:trPr>
          <w:jc w:val="center"/>
        </w:trPr>
        <w:tc>
          <w:tcPr>
            <w:tcW w:w="576" w:type="dxa"/>
          </w:tcPr>
          <w:p w14:paraId="1C55C6B5" w14:textId="77777777" w:rsidR="00294136" w:rsidRDefault="00000000">
            <w:r>
              <w:rPr>
                <w:sz w:val="20"/>
              </w:rPr>
              <w:t>W7</w:t>
            </w:r>
          </w:p>
        </w:tc>
        <w:tc>
          <w:tcPr>
            <w:tcW w:w="3456" w:type="dxa"/>
          </w:tcPr>
          <w:p w14:paraId="21B4CCFF" w14:textId="77777777" w:rsidR="00294136" w:rsidRDefault="00000000">
            <w:r>
              <w:rPr>
                <w:sz w:val="20"/>
              </w:rPr>
              <w:t>Spice and masala inventory tracker</w:t>
            </w:r>
          </w:p>
        </w:tc>
        <w:tc>
          <w:tcPr>
            <w:tcW w:w="4608" w:type="dxa"/>
          </w:tcPr>
          <w:p w14:paraId="302911CD" w14:textId="77777777" w:rsidR="00294136" w:rsidRDefault="00000000">
            <w:r>
              <w:rPr>
                <w:sz w:val="20"/>
              </w:rPr>
              <w:t>30+ spices with shelf-life complexity; maps to expiry tracker &amp; recipe BOM</w:t>
            </w:r>
          </w:p>
        </w:tc>
      </w:tr>
      <w:tr w:rsidR="00294136" w14:paraId="36DAAF42" w14:textId="77777777">
        <w:trPr>
          <w:jc w:val="center"/>
        </w:trPr>
        <w:tc>
          <w:tcPr>
            <w:tcW w:w="576" w:type="dxa"/>
          </w:tcPr>
          <w:p w14:paraId="43194996" w14:textId="77777777" w:rsidR="00294136" w:rsidRDefault="00000000">
            <w:r>
              <w:rPr>
                <w:sz w:val="20"/>
              </w:rPr>
              <w:t>W8</w:t>
            </w:r>
          </w:p>
        </w:tc>
        <w:tc>
          <w:tcPr>
            <w:tcW w:w="3456" w:type="dxa"/>
          </w:tcPr>
          <w:p w14:paraId="3C28E1CC" w14:textId="77777777" w:rsidR="00294136" w:rsidRDefault="00000000">
            <w:r>
              <w:rPr>
                <w:sz w:val="20"/>
              </w:rPr>
              <w:t>Cloud kitchen analytics India</w:t>
            </w:r>
          </w:p>
        </w:tc>
        <w:tc>
          <w:tcPr>
            <w:tcW w:w="4608" w:type="dxa"/>
          </w:tcPr>
          <w:p w14:paraId="076B34F1" w14:textId="77777777" w:rsidR="00294136" w:rsidRDefault="00000000">
            <w:r>
              <w:rPr>
                <w:sz w:val="20"/>
              </w:rPr>
              <w:t>Narrower than 'restaurant analytics'; Command Center is designed for this exactly</w:t>
            </w:r>
          </w:p>
        </w:tc>
      </w:tr>
    </w:tbl>
    <w:p w14:paraId="7E82492B" w14:textId="77777777" w:rsidR="00294136" w:rsidRDefault="00294136"/>
    <w:p w14:paraId="673E00C9" w14:textId="25125100" w:rsidR="00294136" w:rsidRDefault="00000000">
      <w:r>
        <w:rPr>
          <w:b/>
          <w:color w:val="E85D2F"/>
          <w:sz w:val="32"/>
        </w:rPr>
        <w:lastRenderedPageBreak/>
        <w:t xml:space="preserve">4.  Primary Ranking Target </w:t>
      </w:r>
    </w:p>
    <w:p w14:paraId="50B11D20" w14:textId="77777777" w:rsidR="00294136" w:rsidRDefault="00000000">
      <w:r>
        <w:rPr>
          <w:color w:val="5C544A"/>
        </w:rPr>
        <w:t>Keyword:  AI restaurant management software India</w:t>
      </w:r>
    </w:p>
    <w:p w14:paraId="35B72300" w14:textId="77777777" w:rsidR="00294136" w:rsidRDefault="00000000">
      <w:r>
        <w:rPr>
          <w:color w:val="5C544A"/>
        </w:rPr>
        <w:t>Why this keyword was chosen:</w:t>
      </w:r>
      <w:r>
        <w:rPr>
          <w:color w:val="5C544A"/>
        </w:rPr>
        <w:br/>
        <w:t>• Volume: ~1,500–4,000 monthly searches (Google Keyword Planner)</w:t>
      </w:r>
      <w:r>
        <w:rPr>
          <w:color w:val="5C544A"/>
        </w:rPr>
        <w:br/>
        <w:t>• Intent: High commercial intent — people searching this are ready to evaluate software</w:t>
      </w:r>
      <w:r>
        <w:rPr>
          <w:color w:val="5C544A"/>
        </w:rPr>
        <w:br/>
        <w:t>• Competition: Pages currently ranking are generic listicles, not real product pages — a dedicated landing page wins</w:t>
      </w:r>
      <w:r>
        <w:rPr>
          <w:color w:val="5C544A"/>
        </w:rPr>
        <w:br/>
        <w:t>• Geo-relevance: Explicitly India-targeted, so global incumbents (Toast, Square) don't compete</w:t>
      </w:r>
      <w:r>
        <w:rPr>
          <w:color w:val="5C544A"/>
        </w:rPr>
        <w:br/>
        <w:t>• Winnable timeline: Achievable first-page ranking within 30–60 days with on-page SEO alone</w:t>
      </w:r>
    </w:p>
    <w:p w14:paraId="4DC690B0" w14:textId="77777777" w:rsidR="00294136" w:rsidRDefault="00294136"/>
    <w:p w14:paraId="55A99A09" w14:textId="77777777" w:rsidR="00294136" w:rsidRDefault="00000000">
      <w:r>
        <w:rPr>
          <w:color w:val="5C544A"/>
        </w:rPr>
        <w:t>Secondary targets: restaurant inventory software India · restaurant management software for small business · demand forecasting for restaurants</w:t>
      </w:r>
    </w:p>
    <w:p w14:paraId="66872CE6" w14:textId="77777777" w:rsidR="00294136" w:rsidRDefault="00294136"/>
    <w:p w14:paraId="6AD26764" w14:textId="77777777" w:rsidR="00294136" w:rsidRDefault="00000000">
      <w:r>
        <w:rPr>
          <w:b/>
          <w:color w:val="E85D2F"/>
          <w:sz w:val="32"/>
        </w:rPr>
        <w:t>5.  SEO Implementation — What Was Built</w:t>
      </w:r>
    </w:p>
    <w:p w14:paraId="24D5607D" w14:textId="77777777" w:rsidR="00294136" w:rsidRDefault="00294136"/>
    <w:p w14:paraId="28E36A50" w14:textId="77777777" w:rsidR="00294136" w:rsidRDefault="00000000">
      <w:r>
        <w:rPr>
          <w:b/>
          <w:color w:val="15110D"/>
          <w:sz w:val="26"/>
        </w:rPr>
        <w:t>5a.  Technical SEO (index.html)</w:t>
      </w:r>
    </w:p>
    <w:p w14:paraId="37723CCE" w14:textId="77777777" w:rsidR="00294136" w:rsidRDefault="00000000">
      <w:pPr>
        <w:pStyle w:val="ListBullet"/>
      </w:pPr>
      <w:r>
        <w:rPr>
          <w:color w:val="5C544A"/>
          <w:sz w:val="20"/>
        </w:rPr>
        <w:t>Title tag (≤60 chars): "Ahar.AI — AI Restaurant Management Software for India | POS, Inventory, Forecasting"</w:t>
      </w:r>
    </w:p>
    <w:p w14:paraId="34937817" w14:textId="77777777" w:rsidR="00294136" w:rsidRDefault="00000000">
      <w:pPr>
        <w:pStyle w:val="ListBullet"/>
      </w:pPr>
      <w:r>
        <w:rPr>
          <w:color w:val="5C544A"/>
          <w:sz w:val="20"/>
        </w:rPr>
        <w:t>Meta description (≤155 chars) with primary keyword naturally embedded</w:t>
      </w:r>
    </w:p>
    <w:p w14:paraId="1872C840" w14:textId="77777777" w:rsidR="00294136" w:rsidRDefault="00000000">
      <w:pPr>
        <w:pStyle w:val="ListBullet"/>
      </w:pPr>
      <w:r>
        <w:rPr>
          <w:color w:val="5C544A"/>
          <w:sz w:val="20"/>
        </w:rPr>
        <w:t>Meta keywords covering all 20 keywords + wedge terms</w:t>
      </w:r>
    </w:p>
    <w:p w14:paraId="0678F414" w14:textId="77777777" w:rsidR="00294136" w:rsidRDefault="00000000">
      <w:pPr>
        <w:pStyle w:val="ListBullet"/>
      </w:pPr>
      <w:r>
        <w:rPr>
          <w:color w:val="5C544A"/>
          <w:sz w:val="20"/>
        </w:rPr>
        <w:t>Canonical tag: https://ahar.ai/</w:t>
      </w:r>
    </w:p>
    <w:p w14:paraId="693858E9" w14:textId="77777777" w:rsidR="00294136" w:rsidRDefault="00000000">
      <w:pPr>
        <w:pStyle w:val="ListBullet"/>
      </w:pPr>
      <w:r>
        <w:rPr>
          <w:color w:val="5C544A"/>
          <w:sz w:val="20"/>
        </w:rPr>
        <w:t>robots meta: index, follow, max-image-preview:large</w:t>
      </w:r>
    </w:p>
    <w:p w14:paraId="31B7E4F2" w14:textId="77777777" w:rsidR="00294136" w:rsidRDefault="00000000">
      <w:pPr>
        <w:pStyle w:val="ListBullet"/>
      </w:pPr>
      <w:r>
        <w:rPr>
          <w:color w:val="5C544A"/>
          <w:sz w:val="20"/>
        </w:rPr>
        <w:t>Open Graph tags: og:title, og:description, og:image (1200×630), og:url, og:locale=en_IN</w:t>
      </w:r>
    </w:p>
    <w:p w14:paraId="76D6ECE1" w14:textId="77777777" w:rsidR="00294136" w:rsidRDefault="00000000">
      <w:pPr>
        <w:pStyle w:val="ListBullet"/>
      </w:pPr>
      <w:r>
        <w:rPr>
          <w:color w:val="5C544A"/>
          <w:sz w:val="20"/>
        </w:rPr>
        <w:t>Twitter Card: summary_large_image</w:t>
      </w:r>
    </w:p>
    <w:p w14:paraId="2E4A7331" w14:textId="77777777" w:rsidR="00294136" w:rsidRDefault="00000000">
      <w:pPr>
        <w:pStyle w:val="ListBullet"/>
      </w:pPr>
      <w:r>
        <w:rPr>
          <w:color w:val="5C544A"/>
          <w:sz w:val="20"/>
        </w:rPr>
        <w:t>JSON-LD SoftwareApplication schema with featureList, aggregateRating, offers (INR pricing)</w:t>
      </w:r>
    </w:p>
    <w:p w14:paraId="7931F796" w14:textId="77777777" w:rsidR="00294136" w:rsidRDefault="00000000">
      <w:pPr>
        <w:pStyle w:val="ListBullet"/>
      </w:pPr>
      <w:r>
        <w:rPr>
          <w:color w:val="5C544A"/>
          <w:sz w:val="20"/>
        </w:rPr>
        <w:t>JSON-LD FAQPage schema — 10 Q&amp;As mapping to long-tail + wedge keywords (Google Featured Snippet eligible)</w:t>
      </w:r>
    </w:p>
    <w:p w14:paraId="0CF43F10" w14:textId="77777777" w:rsidR="00294136" w:rsidRDefault="00000000">
      <w:pPr>
        <w:pStyle w:val="ListBullet"/>
      </w:pPr>
      <w:r>
        <w:rPr>
          <w:color w:val="5C544A"/>
          <w:sz w:val="20"/>
        </w:rPr>
        <w:t>JSON-LD Organization schema</w:t>
      </w:r>
    </w:p>
    <w:p w14:paraId="11240F2C" w14:textId="77777777" w:rsidR="00294136" w:rsidRDefault="00000000">
      <w:pPr>
        <w:pStyle w:val="ListBullet"/>
      </w:pPr>
      <w:r>
        <w:rPr>
          <w:color w:val="5C544A"/>
          <w:sz w:val="20"/>
        </w:rPr>
        <w:t>Inter font preconnect for performance</w:t>
      </w:r>
    </w:p>
    <w:p w14:paraId="2F66D3F7" w14:textId="77777777" w:rsidR="00294136" w:rsidRDefault="00294136"/>
    <w:p w14:paraId="16DE816D" w14:textId="77777777" w:rsidR="00294136" w:rsidRDefault="00000000">
      <w:r>
        <w:rPr>
          <w:b/>
          <w:color w:val="15110D"/>
          <w:sz w:val="26"/>
        </w:rPr>
        <w:t>5b.  On-Page SEO (LandingPage.tsx)</w:t>
      </w:r>
    </w:p>
    <w:p w14:paraId="7117EC24" w14:textId="77777777" w:rsidR="00294136" w:rsidRDefault="00000000">
      <w:pPr>
        <w:pStyle w:val="ListBullet"/>
      </w:pPr>
      <w:r>
        <w:rPr>
          <w:color w:val="5C544A"/>
          <w:sz w:val="20"/>
        </w:rPr>
        <w:t>Single &lt;h1&gt; only: "The AI restaurant management software that runs your kitchen."</w:t>
      </w:r>
    </w:p>
    <w:p w14:paraId="3DCB0E19" w14:textId="77777777" w:rsidR="00294136" w:rsidRDefault="00000000">
      <w:pPr>
        <w:pStyle w:val="ListBullet"/>
      </w:pPr>
      <w:r>
        <w:rPr>
          <w:color w:val="5C544A"/>
          <w:sz w:val="20"/>
        </w:rPr>
        <w:t>&lt;h2&gt; for each of 13 sections, &lt;h3&gt; inside cards — proper heading hierarchy</w:t>
      </w:r>
    </w:p>
    <w:p w14:paraId="31E8BA03" w14:textId="77777777" w:rsidR="00294136" w:rsidRDefault="00000000">
      <w:pPr>
        <w:pStyle w:val="ListBullet"/>
      </w:pPr>
      <w:r>
        <w:rPr>
          <w:color w:val="5C544A"/>
          <w:sz w:val="20"/>
        </w:rPr>
        <w:t>Semantic HTML5: &lt;header&gt;, &lt;main&gt;, &lt;section aria-labelledby&gt;, &lt;footer&gt;</w:t>
      </w:r>
    </w:p>
    <w:p w14:paraId="4834D244" w14:textId="77777777" w:rsidR="00294136" w:rsidRDefault="00000000">
      <w:pPr>
        <w:pStyle w:val="ListBullet"/>
      </w:pPr>
      <w:r>
        <w:rPr>
          <w:color w:val="5C544A"/>
          <w:sz w:val="20"/>
        </w:rPr>
        <w:t>FAQ uses &lt;details&gt;/&lt;summary&gt; — zero JS, accessible, Featured Snippet-friendly</w:t>
      </w:r>
    </w:p>
    <w:p w14:paraId="2D7357FE" w14:textId="77777777" w:rsidR="00294136" w:rsidRDefault="00000000">
      <w:pPr>
        <w:pStyle w:val="ListBullet"/>
      </w:pPr>
      <w:r>
        <w:rPr>
          <w:color w:val="5C544A"/>
          <w:sz w:val="20"/>
        </w:rPr>
        <w:t>Internal links from footer to /features, /pricing, /about, /signup, /signin</w:t>
      </w:r>
    </w:p>
    <w:p w14:paraId="3D036438" w14:textId="77777777" w:rsidR="00294136" w:rsidRDefault="00000000">
      <w:pPr>
        <w:pStyle w:val="ListBullet"/>
      </w:pPr>
      <w:r>
        <w:rPr>
          <w:color w:val="5C544A"/>
          <w:sz w:val="20"/>
        </w:rPr>
        <w:lastRenderedPageBreak/>
        <w:t>Descriptive CTA text (no 'click here') — aria-labels on all interactive elements</w:t>
      </w:r>
    </w:p>
    <w:p w14:paraId="462893FB" w14:textId="77777777" w:rsidR="00294136" w:rsidRDefault="00000000">
      <w:pPr>
        <w:pStyle w:val="ListBullet"/>
      </w:pPr>
      <w:r>
        <w:rPr>
          <w:color w:val="5C544A"/>
          <w:sz w:val="20"/>
        </w:rPr>
        <w:t>Industries strip: 'Cloud kitchens · Dhabas · Tiffin services · Mithai shops · Biryani brands · Cafés · QSRs'</w:t>
      </w:r>
    </w:p>
    <w:p w14:paraId="1DC1E3A5" w14:textId="77777777" w:rsidR="00294136" w:rsidRDefault="00000000">
      <w:pPr>
        <w:pStyle w:val="ListBullet"/>
      </w:pPr>
      <w:r>
        <w:rPr>
          <w:color w:val="5C544A"/>
          <w:sz w:val="20"/>
        </w:rPr>
        <w:t>Copy uses Indian-restaurant-native terms: masala dosa, biryani forecasting, chai inventory, paneer stockout</w:t>
      </w:r>
    </w:p>
    <w:p w14:paraId="3246F427" w14:textId="77777777" w:rsidR="00294136" w:rsidRDefault="00294136"/>
    <w:p w14:paraId="67115362" w14:textId="77777777" w:rsidR="00294136" w:rsidRDefault="00000000">
      <w:r>
        <w:rPr>
          <w:b/>
          <w:color w:val="15110D"/>
          <w:sz w:val="26"/>
        </w:rPr>
        <w:t>5c.  Crawlability</w:t>
      </w:r>
    </w:p>
    <w:p w14:paraId="1EB8C0ED" w14:textId="77777777" w:rsidR="00294136" w:rsidRDefault="00000000">
      <w:pPr>
        <w:pStyle w:val="ListBullet"/>
      </w:pPr>
      <w:r>
        <w:rPr>
          <w:color w:val="5C544A"/>
          <w:sz w:val="20"/>
        </w:rPr>
        <w:t>robots.txt: Allow /, Disallow /home /signin /signup — protects app pages, exposes marketing pages</w:t>
      </w:r>
    </w:p>
    <w:p w14:paraId="30CE1446" w14:textId="77777777" w:rsidR="00294136" w:rsidRDefault="00000000">
      <w:pPr>
        <w:pStyle w:val="ListBullet"/>
      </w:pPr>
      <w:r>
        <w:rPr>
          <w:color w:val="5C544A"/>
          <w:sz w:val="20"/>
        </w:rPr>
        <w:t>sitemap.xml: 4 URLs (/, /features, /pricing, /about) with lastmod and priority</w:t>
      </w:r>
    </w:p>
    <w:p w14:paraId="6CEC828A" w14:textId="77777777" w:rsidR="00294136" w:rsidRDefault="00294136"/>
    <w:p w14:paraId="4858E26A" w14:textId="77777777" w:rsidR="00294136" w:rsidRDefault="00000000">
      <w:r>
        <w:rPr>
          <w:b/>
          <w:color w:val="E85D2F"/>
          <w:sz w:val="32"/>
        </w:rPr>
        <w:t>6.  Keyword → Landing Page Section Mapping</w:t>
      </w:r>
    </w:p>
    <w:p w14:paraId="14F2E722" w14:textId="77777777" w:rsidR="00294136" w:rsidRDefault="00000000">
      <w:r>
        <w:rPr>
          <w:color w:val="5C544A"/>
        </w:rPr>
        <w:t>Shows exactly where each keyword is placed on the page.</w:t>
      </w:r>
    </w:p>
    <w:p w14:paraId="4599C909" w14:textId="77777777" w:rsidR="00294136" w:rsidRDefault="0029413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184"/>
      </w:tblGrid>
      <w:tr w:rsidR="00294136" w14:paraId="0B2F8F04" w14:textId="77777777">
        <w:trPr>
          <w:jc w:val="center"/>
        </w:trPr>
        <w:tc>
          <w:tcPr>
            <w:tcW w:w="3456" w:type="dxa"/>
            <w:shd w:val="clear" w:color="auto" w:fill="E85D2F"/>
          </w:tcPr>
          <w:p w14:paraId="37C23543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Landing Page Section</w:t>
            </w:r>
          </w:p>
        </w:tc>
        <w:tc>
          <w:tcPr>
            <w:tcW w:w="5184" w:type="dxa"/>
            <w:shd w:val="clear" w:color="auto" w:fill="E85D2F"/>
          </w:tcPr>
          <w:p w14:paraId="308220C2" w14:textId="77777777" w:rsidR="0029413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Keywords Targeted</w:t>
            </w:r>
          </w:p>
        </w:tc>
      </w:tr>
      <w:tr w:rsidR="00294136" w14:paraId="1D38887C" w14:textId="77777777">
        <w:trPr>
          <w:jc w:val="center"/>
        </w:trPr>
        <w:tc>
          <w:tcPr>
            <w:tcW w:w="3456" w:type="dxa"/>
          </w:tcPr>
          <w:p w14:paraId="3A8E4C71" w14:textId="77777777" w:rsidR="00294136" w:rsidRDefault="00000000">
            <w:r>
              <w:rPr>
                <w:sz w:val="20"/>
              </w:rPr>
              <w:t>Hero H1 + subheadline</w:t>
            </w:r>
          </w:p>
        </w:tc>
        <w:tc>
          <w:tcPr>
            <w:tcW w:w="5184" w:type="dxa"/>
          </w:tcPr>
          <w:p w14:paraId="0017698A" w14:textId="77777777" w:rsidR="00294136" w:rsidRDefault="00000000">
            <w:r>
              <w:rPr>
                <w:sz w:val="20"/>
              </w:rPr>
              <w:t>AI restaurant management software India · AI-powered restaurant management software India · AI for restaurants</w:t>
            </w:r>
          </w:p>
        </w:tc>
      </w:tr>
      <w:tr w:rsidR="00294136" w14:paraId="2884BA2E" w14:textId="77777777">
        <w:trPr>
          <w:jc w:val="center"/>
        </w:trPr>
        <w:tc>
          <w:tcPr>
            <w:tcW w:w="3456" w:type="dxa"/>
          </w:tcPr>
          <w:p w14:paraId="1CD8BD1D" w14:textId="77777777" w:rsidR="00294136" w:rsidRDefault="00000000">
            <w:r>
              <w:rPr>
                <w:sz w:val="20"/>
              </w:rPr>
              <w:t>Outcomes band (4 stat cards)</w:t>
            </w:r>
          </w:p>
        </w:tc>
        <w:tc>
          <w:tcPr>
            <w:tcW w:w="5184" w:type="dxa"/>
          </w:tcPr>
          <w:p w14:paraId="41DBCE43" w14:textId="77777777" w:rsidR="00294136" w:rsidRDefault="00000000">
            <w:r>
              <w:rPr>
                <w:sz w:val="20"/>
              </w:rPr>
              <w:t>Food cost software · Restaurant analytics · How to reduce food waste in restaurants with AI</w:t>
            </w:r>
          </w:p>
        </w:tc>
      </w:tr>
      <w:tr w:rsidR="00294136" w14:paraId="6E22CE7F" w14:textId="77777777">
        <w:trPr>
          <w:jc w:val="center"/>
        </w:trPr>
        <w:tc>
          <w:tcPr>
            <w:tcW w:w="3456" w:type="dxa"/>
          </w:tcPr>
          <w:p w14:paraId="06E74863" w14:textId="77777777" w:rsidR="00294136" w:rsidRDefault="00000000">
            <w:r>
              <w:rPr>
                <w:sz w:val="20"/>
              </w:rPr>
              <w:t>Capabilities grid — Card 1 (Billing)</w:t>
            </w:r>
          </w:p>
        </w:tc>
        <w:tc>
          <w:tcPr>
            <w:tcW w:w="5184" w:type="dxa"/>
          </w:tcPr>
          <w:p w14:paraId="71D0B0FD" w14:textId="77777777" w:rsidR="00294136" w:rsidRDefault="00000000">
            <w:r>
              <w:rPr>
                <w:sz w:val="20"/>
              </w:rPr>
              <w:t>Restaurant billing software · GST billing software for restaurants in India · Restaurant POS · POS software India</w:t>
            </w:r>
          </w:p>
        </w:tc>
      </w:tr>
      <w:tr w:rsidR="00294136" w14:paraId="59F7769B" w14:textId="77777777">
        <w:trPr>
          <w:jc w:val="center"/>
        </w:trPr>
        <w:tc>
          <w:tcPr>
            <w:tcW w:w="3456" w:type="dxa"/>
          </w:tcPr>
          <w:p w14:paraId="4858D041" w14:textId="77777777" w:rsidR="00294136" w:rsidRDefault="00000000">
            <w:r>
              <w:rPr>
                <w:sz w:val="20"/>
              </w:rPr>
              <w:t>Capabilities grid — Card 2 (Inventory)</w:t>
            </w:r>
          </w:p>
        </w:tc>
        <w:tc>
          <w:tcPr>
            <w:tcW w:w="5184" w:type="dxa"/>
          </w:tcPr>
          <w:p w14:paraId="123A19AB" w14:textId="77777777" w:rsidR="00294136" w:rsidRDefault="00000000">
            <w:r>
              <w:rPr>
                <w:sz w:val="20"/>
              </w:rPr>
              <w:t>Restaurant inventory software · Smart inventory management for cloud kitchens · Spice and masala inventory tracker (W7)</w:t>
            </w:r>
          </w:p>
        </w:tc>
      </w:tr>
      <w:tr w:rsidR="00294136" w14:paraId="2C936482" w14:textId="77777777">
        <w:trPr>
          <w:jc w:val="center"/>
        </w:trPr>
        <w:tc>
          <w:tcPr>
            <w:tcW w:w="3456" w:type="dxa"/>
          </w:tcPr>
          <w:p w14:paraId="058E0F13" w14:textId="77777777" w:rsidR="00294136" w:rsidRDefault="00000000">
            <w:r>
              <w:rPr>
                <w:sz w:val="20"/>
              </w:rPr>
              <w:t>Capabilities grid — Card 3 (Forecasting)</w:t>
            </w:r>
          </w:p>
        </w:tc>
        <w:tc>
          <w:tcPr>
            <w:tcW w:w="5184" w:type="dxa"/>
          </w:tcPr>
          <w:p w14:paraId="35E4FB8F" w14:textId="77777777" w:rsidR="00294136" w:rsidRDefault="00000000">
            <w:r>
              <w:rPr>
                <w:sz w:val="20"/>
              </w:rPr>
              <w:t>Demand forecasting software for restaurants · Festival demand forecasting for Indian restaurants (W4)</w:t>
            </w:r>
          </w:p>
        </w:tc>
      </w:tr>
      <w:tr w:rsidR="00294136" w14:paraId="259DEC13" w14:textId="77777777">
        <w:trPr>
          <w:jc w:val="center"/>
        </w:trPr>
        <w:tc>
          <w:tcPr>
            <w:tcW w:w="3456" w:type="dxa"/>
          </w:tcPr>
          <w:p w14:paraId="2D83949D" w14:textId="77777777" w:rsidR="00294136" w:rsidRDefault="00000000">
            <w:r>
              <w:rPr>
                <w:sz w:val="20"/>
              </w:rPr>
              <w:t>Capabilities grid — Card 4 (AI Agents)</w:t>
            </w:r>
          </w:p>
        </w:tc>
        <w:tc>
          <w:tcPr>
            <w:tcW w:w="5184" w:type="dxa"/>
          </w:tcPr>
          <w:p w14:paraId="2BE90628" w14:textId="77777777" w:rsidR="00294136" w:rsidRDefault="00000000">
            <w:r>
              <w:rPr>
                <w:sz w:val="20"/>
              </w:rPr>
              <w:t>AI agent for restaurant operations · AI for restaurants</w:t>
            </w:r>
          </w:p>
        </w:tc>
      </w:tr>
      <w:tr w:rsidR="00294136" w14:paraId="35E89C49" w14:textId="77777777">
        <w:trPr>
          <w:jc w:val="center"/>
        </w:trPr>
        <w:tc>
          <w:tcPr>
            <w:tcW w:w="3456" w:type="dxa"/>
          </w:tcPr>
          <w:p w14:paraId="36764994" w14:textId="77777777" w:rsidR="00294136" w:rsidRDefault="00000000">
            <w:r>
              <w:rPr>
                <w:sz w:val="20"/>
              </w:rPr>
              <w:t>Capabilities grid — Card 5 (P&amp;L)</w:t>
            </w:r>
          </w:p>
        </w:tc>
        <w:tc>
          <w:tcPr>
            <w:tcW w:w="5184" w:type="dxa"/>
          </w:tcPr>
          <w:p w14:paraId="72F180D7" w14:textId="77777777" w:rsidR="00294136" w:rsidRDefault="00000000">
            <w:r>
              <w:rPr>
                <w:sz w:val="20"/>
              </w:rPr>
              <w:t>Restaurant profit and loss tracker app · Restaurant analytics · Food cost software</w:t>
            </w:r>
          </w:p>
        </w:tc>
      </w:tr>
      <w:tr w:rsidR="00294136" w14:paraId="6D9CCB32" w14:textId="77777777">
        <w:trPr>
          <w:jc w:val="center"/>
        </w:trPr>
        <w:tc>
          <w:tcPr>
            <w:tcW w:w="3456" w:type="dxa"/>
          </w:tcPr>
          <w:p w14:paraId="37C070D1" w14:textId="77777777" w:rsidR="00294136" w:rsidRDefault="00000000">
            <w:r>
              <w:rPr>
                <w:sz w:val="20"/>
              </w:rPr>
              <w:t>Capabilities grid — Card 6 (Approvals)</w:t>
            </w:r>
          </w:p>
        </w:tc>
        <w:tc>
          <w:tcPr>
            <w:tcW w:w="5184" w:type="dxa"/>
          </w:tcPr>
          <w:p w14:paraId="6CB4C2A9" w14:textId="77777777" w:rsidR="00294136" w:rsidRDefault="00000000">
            <w:r>
              <w:rPr>
                <w:sz w:val="20"/>
              </w:rPr>
              <w:t>Automated purchase order software for restaurants · Restaurant ERP</w:t>
            </w:r>
          </w:p>
        </w:tc>
      </w:tr>
      <w:tr w:rsidR="00294136" w14:paraId="20B70ADD" w14:textId="77777777">
        <w:trPr>
          <w:jc w:val="center"/>
        </w:trPr>
        <w:tc>
          <w:tcPr>
            <w:tcW w:w="3456" w:type="dxa"/>
          </w:tcPr>
          <w:p w14:paraId="332C3C78" w14:textId="77777777" w:rsidR="00294136" w:rsidRDefault="00000000">
            <w:r>
              <w:rPr>
                <w:sz w:val="20"/>
              </w:rPr>
              <w:t>How it works (3 steps)</w:t>
            </w:r>
          </w:p>
        </w:tc>
        <w:tc>
          <w:tcPr>
            <w:tcW w:w="5184" w:type="dxa"/>
          </w:tcPr>
          <w:p w14:paraId="43189272" w14:textId="77777777" w:rsidR="00294136" w:rsidRDefault="00000000">
            <w:r>
              <w:rPr>
                <w:sz w:val="20"/>
              </w:rPr>
              <w:t>AI restaurant management software India · Restaurant owner dashboard with AI insights</w:t>
            </w:r>
          </w:p>
        </w:tc>
      </w:tr>
      <w:tr w:rsidR="00294136" w14:paraId="701B8184" w14:textId="77777777">
        <w:trPr>
          <w:jc w:val="center"/>
        </w:trPr>
        <w:tc>
          <w:tcPr>
            <w:tcW w:w="3456" w:type="dxa"/>
          </w:tcPr>
          <w:p w14:paraId="292885E5" w14:textId="77777777" w:rsidR="00294136" w:rsidRDefault="00000000">
            <w:r>
              <w:rPr>
                <w:sz w:val="20"/>
              </w:rPr>
              <w:t>Agents deep-dive section</w:t>
            </w:r>
          </w:p>
        </w:tc>
        <w:tc>
          <w:tcPr>
            <w:tcW w:w="5184" w:type="dxa"/>
          </w:tcPr>
          <w:p w14:paraId="12A57238" w14:textId="77777777" w:rsidR="00294136" w:rsidRDefault="00000000">
            <w:r>
              <w:rPr>
                <w:sz w:val="20"/>
              </w:rPr>
              <w:t>AI agent for restaurant operations · AI for restaurants · Restaurant management software</w:t>
            </w:r>
          </w:p>
        </w:tc>
      </w:tr>
      <w:tr w:rsidR="00294136" w14:paraId="4F0793E4" w14:textId="77777777">
        <w:trPr>
          <w:jc w:val="center"/>
        </w:trPr>
        <w:tc>
          <w:tcPr>
            <w:tcW w:w="3456" w:type="dxa"/>
          </w:tcPr>
          <w:p w14:paraId="6A44A77A" w14:textId="77777777" w:rsidR="00294136" w:rsidRDefault="00000000">
            <w:r>
              <w:rPr>
                <w:sz w:val="20"/>
              </w:rPr>
              <w:t>Built for Indian kitchens section</w:t>
            </w:r>
          </w:p>
        </w:tc>
        <w:tc>
          <w:tcPr>
            <w:tcW w:w="5184" w:type="dxa"/>
          </w:tcPr>
          <w:p w14:paraId="66D9DD31" w14:textId="77777777" w:rsidR="00294136" w:rsidRDefault="00000000">
            <w:r>
              <w:rPr>
                <w:sz w:val="20"/>
              </w:rPr>
              <w:t>POS software India · GST billing software for restaurants in India · Kitchen management software</w:t>
            </w:r>
          </w:p>
        </w:tc>
      </w:tr>
      <w:tr w:rsidR="00294136" w14:paraId="55C45522" w14:textId="77777777">
        <w:trPr>
          <w:jc w:val="center"/>
        </w:trPr>
        <w:tc>
          <w:tcPr>
            <w:tcW w:w="3456" w:type="dxa"/>
          </w:tcPr>
          <w:p w14:paraId="70C16BAA" w14:textId="77777777" w:rsidR="00294136" w:rsidRDefault="00000000">
            <w:r>
              <w:rPr>
                <w:sz w:val="20"/>
              </w:rPr>
              <w:t>Industries strip</w:t>
            </w:r>
          </w:p>
        </w:tc>
        <w:tc>
          <w:tcPr>
            <w:tcW w:w="5184" w:type="dxa"/>
          </w:tcPr>
          <w:p w14:paraId="474C50CB" w14:textId="77777777" w:rsidR="00294136" w:rsidRDefault="00000000">
            <w:r>
              <w:rPr>
                <w:sz w:val="20"/>
              </w:rPr>
              <w:t>Cloud kitchen analytics India (W8) · Biryani cloud kitchen software (W1) · Tiffin service management software (W2) · Dhaba POS system (W3) · Mithai shop billing software (W6)</w:t>
            </w:r>
          </w:p>
        </w:tc>
      </w:tr>
      <w:tr w:rsidR="00294136" w14:paraId="64B83650" w14:textId="77777777">
        <w:trPr>
          <w:jc w:val="center"/>
        </w:trPr>
        <w:tc>
          <w:tcPr>
            <w:tcW w:w="3456" w:type="dxa"/>
          </w:tcPr>
          <w:p w14:paraId="6802EDF0" w14:textId="77777777" w:rsidR="00294136" w:rsidRDefault="00000000">
            <w:r>
              <w:rPr>
                <w:sz w:val="20"/>
              </w:rPr>
              <w:t>FAQ — Q1</w:t>
            </w:r>
          </w:p>
        </w:tc>
        <w:tc>
          <w:tcPr>
            <w:tcW w:w="5184" w:type="dxa"/>
          </w:tcPr>
          <w:p w14:paraId="536F024D" w14:textId="77777777" w:rsidR="00294136" w:rsidRDefault="00000000">
            <w:r>
              <w:rPr>
                <w:sz w:val="20"/>
              </w:rPr>
              <w:t>AI restaurant management software India (primary target)</w:t>
            </w:r>
          </w:p>
        </w:tc>
      </w:tr>
      <w:tr w:rsidR="00294136" w14:paraId="2DFAC2F8" w14:textId="77777777">
        <w:trPr>
          <w:jc w:val="center"/>
        </w:trPr>
        <w:tc>
          <w:tcPr>
            <w:tcW w:w="3456" w:type="dxa"/>
          </w:tcPr>
          <w:p w14:paraId="0A087BF3" w14:textId="77777777" w:rsidR="00294136" w:rsidRDefault="00000000">
            <w:r>
              <w:rPr>
                <w:sz w:val="20"/>
              </w:rPr>
              <w:t>FAQ — Q2</w:t>
            </w:r>
          </w:p>
        </w:tc>
        <w:tc>
          <w:tcPr>
            <w:tcW w:w="5184" w:type="dxa"/>
          </w:tcPr>
          <w:p w14:paraId="0287C770" w14:textId="77777777" w:rsidR="00294136" w:rsidRDefault="00000000">
            <w:r>
              <w:rPr>
                <w:sz w:val="20"/>
              </w:rPr>
              <w:t>How to reduce food waste in restaurants with AI</w:t>
            </w:r>
          </w:p>
        </w:tc>
      </w:tr>
      <w:tr w:rsidR="00294136" w14:paraId="120ADC5E" w14:textId="77777777">
        <w:trPr>
          <w:jc w:val="center"/>
        </w:trPr>
        <w:tc>
          <w:tcPr>
            <w:tcW w:w="3456" w:type="dxa"/>
          </w:tcPr>
          <w:p w14:paraId="08166F2E" w14:textId="77777777" w:rsidR="00294136" w:rsidRDefault="00000000">
            <w:r>
              <w:rPr>
                <w:sz w:val="20"/>
              </w:rPr>
              <w:t>FAQ — Q3</w:t>
            </w:r>
          </w:p>
        </w:tc>
        <w:tc>
          <w:tcPr>
            <w:tcW w:w="5184" w:type="dxa"/>
          </w:tcPr>
          <w:p w14:paraId="5FB3DBFA" w14:textId="77777777" w:rsidR="00294136" w:rsidRDefault="00000000">
            <w:r>
              <w:rPr>
                <w:sz w:val="20"/>
              </w:rPr>
              <w:t>Festival demand forecasting for Indian restaurants (W4)</w:t>
            </w:r>
          </w:p>
        </w:tc>
      </w:tr>
      <w:tr w:rsidR="00294136" w14:paraId="624CD8FA" w14:textId="77777777">
        <w:trPr>
          <w:jc w:val="center"/>
        </w:trPr>
        <w:tc>
          <w:tcPr>
            <w:tcW w:w="3456" w:type="dxa"/>
          </w:tcPr>
          <w:p w14:paraId="45B4ADC2" w14:textId="77777777" w:rsidR="00294136" w:rsidRDefault="00000000">
            <w:r>
              <w:rPr>
                <w:sz w:val="20"/>
              </w:rPr>
              <w:t>FAQ — Q4</w:t>
            </w:r>
          </w:p>
        </w:tc>
        <w:tc>
          <w:tcPr>
            <w:tcW w:w="5184" w:type="dxa"/>
          </w:tcPr>
          <w:p w14:paraId="3F7ABA60" w14:textId="77777777" w:rsidR="00294136" w:rsidRDefault="00000000">
            <w:r>
              <w:rPr>
                <w:sz w:val="20"/>
              </w:rPr>
              <w:t xml:space="preserve">Biryani cloud kitchen software (W1) · Cloud kitchen </w:t>
            </w:r>
            <w:r>
              <w:rPr>
                <w:sz w:val="20"/>
              </w:rPr>
              <w:lastRenderedPageBreak/>
              <w:t>analytics India (W8)</w:t>
            </w:r>
          </w:p>
        </w:tc>
      </w:tr>
      <w:tr w:rsidR="00294136" w14:paraId="7BD828F3" w14:textId="77777777">
        <w:trPr>
          <w:jc w:val="center"/>
        </w:trPr>
        <w:tc>
          <w:tcPr>
            <w:tcW w:w="3456" w:type="dxa"/>
          </w:tcPr>
          <w:p w14:paraId="392CE26F" w14:textId="77777777" w:rsidR="00294136" w:rsidRDefault="00000000">
            <w:r>
              <w:rPr>
                <w:sz w:val="20"/>
              </w:rPr>
              <w:lastRenderedPageBreak/>
              <w:t>FAQ — Q5</w:t>
            </w:r>
          </w:p>
        </w:tc>
        <w:tc>
          <w:tcPr>
            <w:tcW w:w="5184" w:type="dxa"/>
          </w:tcPr>
          <w:p w14:paraId="09F7A095" w14:textId="77777777" w:rsidR="00294136" w:rsidRDefault="00000000">
            <w:r>
              <w:rPr>
                <w:sz w:val="20"/>
              </w:rPr>
              <w:t>Tiffin service management software (W2)</w:t>
            </w:r>
          </w:p>
        </w:tc>
      </w:tr>
      <w:tr w:rsidR="00294136" w14:paraId="4475BD47" w14:textId="77777777">
        <w:trPr>
          <w:jc w:val="center"/>
        </w:trPr>
        <w:tc>
          <w:tcPr>
            <w:tcW w:w="3456" w:type="dxa"/>
          </w:tcPr>
          <w:p w14:paraId="2EA7F4A7" w14:textId="77777777" w:rsidR="00294136" w:rsidRDefault="00000000">
            <w:r>
              <w:rPr>
                <w:sz w:val="20"/>
              </w:rPr>
              <w:t>FAQ — Q6</w:t>
            </w:r>
          </w:p>
        </w:tc>
        <w:tc>
          <w:tcPr>
            <w:tcW w:w="5184" w:type="dxa"/>
          </w:tcPr>
          <w:p w14:paraId="7C61869A" w14:textId="77777777" w:rsidR="00294136" w:rsidRDefault="00000000">
            <w:r>
              <w:rPr>
                <w:sz w:val="20"/>
              </w:rPr>
              <w:t>Dhaba POS system (W3)</w:t>
            </w:r>
          </w:p>
        </w:tc>
      </w:tr>
      <w:tr w:rsidR="00294136" w14:paraId="2319592A" w14:textId="77777777">
        <w:trPr>
          <w:jc w:val="center"/>
        </w:trPr>
        <w:tc>
          <w:tcPr>
            <w:tcW w:w="3456" w:type="dxa"/>
          </w:tcPr>
          <w:p w14:paraId="73EB25E1" w14:textId="77777777" w:rsidR="00294136" w:rsidRDefault="00000000">
            <w:r>
              <w:rPr>
                <w:sz w:val="20"/>
              </w:rPr>
              <w:t>FAQ — Q7</w:t>
            </w:r>
          </w:p>
        </w:tc>
        <w:tc>
          <w:tcPr>
            <w:tcW w:w="5184" w:type="dxa"/>
          </w:tcPr>
          <w:p w14:paraId="1F1927D2" w14:textId="77777777" w:rsidR="00294136" w:rsidRDefault="00000000">
            <w:r>
              <w:rPr>
                <w:sz w:val="20"/>
              </w:rPr>
              <w:t>GST billing software for restaurants in India</w:t>
            </w:r>
          </w:p>
        </w:tc>
      </w:tr>
      <w:tr w:rsidR="00294136" w14:paraId="6E8B13EA" w14:textId="77777777">
        <w:trPr>
          <w:jc w:val="center"/>
        </w:trPr>
        <w:tc>
          <w:tcPr>
            <w:tcW w:w="3456" w:type="dxa"/>
          </w:tcPr>
          <w:p w14:paraId="1E7E6ABD" w14:textId="77777777" w:rsidR="00294136" w:rsidRDefault="00000000">
            <w:r>
              <w:rPr>
                <w:sz w:val="20"/>
              </w:rPr>
              <w:t>FAQ — Q8</w:t>
            </w:r>
          </w:p>
        </w:tc>
        <w:tc>
          <w:tcPr>
            <w:tcW w:w="5184" w:type="dxa"/>
          </w:tcPr>
          <w:p w14:paraId="72D19D43" w14:textId="77777777" w:rsidR="00294136" w:rsidRDefault="00000000">
            <w:r>
              <w:rPr>
                <w:sz w:val="20"/>
              </w:rPr>
              <w:t>Restaurant POS · Restaurant management software</w:t>
            </w:r>
          </w:p>
        </w:tc>
      </w:tr>
      <w:tr w:rsidR="00294136" w14:paraId="563AA633" w14:textId="77777777">
        <w:trPr>
          <w:jc w:val="center"/>
        </w:trPr>
        <w:tc>
          <w:tcPr>
            <w:tcW w:w="3456" w:type="dxa"/>
          </w:tcPr>
          <w:p w14:paraId="6887EC85" w14:textId="77777777" w:rsidR="00294136" w:rsidRDefault="00000000">
            <w:r>
              <w:rPr>
                <w:sz w:val="20"/>
              </w:rPr>
              <w:t>Footer links</w:t>
            </w:r>
          </w:p>
        </w:tc>
        <w:tc>
          <w:tcPr>
            <w:tcW w:w="5184" w:type="dxa"/>
          </w:tcPr>
          <w:p w14:paraId="4189958A" w14:textId="77777777" w:rsidR="00294136" w:rsidRDefault="00000000">
            <w:r>
              <w:rPr>
                <w:sz w:val="20"/>
              </w:rPr>
              <w:t>Restaurant management software · Restaurant inventory software · Demand forecasting · GST billing · AI for restaurants</w:t>
            </w:r>
          </w:p>
        </w:tc>
      </w:tr>
    </w:tbl>
    <w:p w14:paraId="2306CEEB" w14:textId="77777777" w:rsidR="00294136" w:rsidRDefault="00294136"/>
    <w:p w14:paraId="573CBF6C" w14:textId="77777777" w:rsidR="00294136" w:rsidRDefault="00000000">
      <w:r>
        <w:br w:type="page"/>
      </w:r>
    </w:p>
    <w:p w14:paraId="508878F6" w14:textId="77777777" w:rsidR="00294136" w:rsidRDefault="00000000">
      <w:r>
        <w:rPr>
          <w:b/>
          <w:color w:val="E85D2F"/>
          <w:sz w:val="32"/>
        </w:rPr>
        <w:lastRenderedPageBreak/>
        <w:t>7.  Landing Page Screenshots</w:t>
      </w:r>
    </w:p>
    <w:p w14:paraId="1E955055" w14:textId="77777777" w:rsidR="00294136" w:rsidRDefault="00000000">
      <w:r>
        <w:rPr>
          <w:color w:val="5C544A"/>
        </w:rPr>
        <w:t>All screenshots taken from the live production site: https://ahar-6cbad.web.app/</w:t>
      </w:r>
    </w:p>
    <w:p w14:paraId="613793FC" w14:textId="77777777" w:rsidR="00294136" w:rsidRDefault="00294136"/>
    <w:p w14:paraId="2C3512D9" w14:textId="60A5F72C" w:rsidR="00294136" w:rsidRDefault="004E46E3">
      <w:pPr>
        <w:jc w:val="center"/>
      </w:pPr>
      <w:r>
        <w:rPr>
          <w:noProof/>
        </w:rPr>
        <w:drawing>
          <wp:inline distT="0" distB="0" distL="0" distR="0" wp14:anchorId="5A084BEB" wp14:editId="04402965">
            <wp:extent cx="4521758" cy="2690653"/>
            <wp:effectExtent l="0" t="0" r="0" b="1905"/>
            <wp:docPr id="90449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96950" name="Picture 904496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1742" cy="27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E2AE" w14:textId="77777777" w:rsidR="00294136" w:rsidRDefault="00000000">
      <w:pPr>
        <w:jc w:val="center"/>
      </w:pPr>
      <w:r>
        <w:rPr>
          <w:i/>
          <w:color w:val="5C544A"/>
          <w:sz w:val="18"/>
        </w:rPr>
        <w:t>Figure 1 — Hero section. H1 contains primary keyword 'AI restaurant management software'. Eyebrow pill: 'Built for Indian restaurants'. Auth-aware CTA.</w:t>
      </w:r>
    </w:p>
    <w:p w14:paraId="07A4EA82" w14:textId="77777777" w:rsidR="00294136" w:rsidRDefault="00294136"/>
    <w:p w14:paraId="5CC520AB" w14:textId="2F6E72CF" w:rsidR="00294136" w:rsidRDefault="004E46E3">
      <w:pPr>
        <w:jc w:val="center"/>
      </w:pPr>
      <w:r>
        <w:rPr>
          <w:noProof/>
        </w:rPr>
        <w:drawing>
          <wp:inline distT="0" distB="0" distL="0" distR="0" wp14:anchorId="3B373A81" wp14:editId="34DD78D8">
            <wp:extent cx="5024175" cy="2128037"/>
            <wp:effectExtent l="0" t="0" r="5080" b="5715"/>
            <wp:docPr id="884052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2111" name="Picture 884052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957" cy="214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16BE" w14:textId="77777777" w:rsidR="00294136" w:rsidRDefault="00000000">
      <w:pPr>
        <w:jc w:val="center"/>
      </w:pPr>
      <w:r>
        <w:rPr>
          <w:i/>
          <w:color w:val="5C544A"/>
          <w:sz w:val="18"/>
        </w:rPr>
        <w:t>Figure 2 — Outcomes band. 4 stat cards targeting 'food cost software', 'restaurant analytics', and 'how to reduce food waste in restaurants with AI'.</w:t>
      </w:r>
    </w:p>
    <w:p w14:paraId="6D0C2999" w14:textId="77777777" w:rsidR="00294136" w:rsidRDefault="00294136"/>
    <w:p w14:paraId="06A4C3BA" w14:textId="39FBEA54" w:rsidR="00294136" w:rsidRDefault="004E46E3">
      <w:pPr>
        <w:jc w:val="center"/>
      </w:pPr>
      <w:r>
        <w:rPr>
          <w:noProof/>
        </w:rPr>
        <w:lastRenderedPageBreak/>
        <w:drawing>
          <wp:inline distT="0" distB="0" distL="0" distR="0" wp14:anchorId="10595AD5" wp14:editId="02AA2FB7">
            <wp:extent cx="5972810" cy="4602480"/>
            <wp:effectExtent l="0" t="0" r="0" b="0"/>
            <wp:docPr id="1731886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6887" name="Picture 17318868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74AF" w14:textId="77777777" w:rsidR="00294136" w:rsidRDefault="00000000">
      <w:pPr>
        <w:jc w:val="center"/>
      </w:pPr>
      <w:r>
        <w:rPr>
          <w:i/>
          <w:color w:val="5C544A"/>
          <w:sz w:val="18"/>
        </w:rPr>
        <w:t>Figure 3 — Capabilities grid (6 cards). Each card targets a distinct keyword cluster: POS/GST billing, inventory, forecasting, AI agents, P&amp;L, approvals.</w:t>
      </w:r>
    </w:p>
    <w:p w14:paraId="588A4DAA" w14:textId="77777777" w:rsidR="00294136" w:rsidRDefault="00294136"/>
    <w:p w14:paraId="4CD268C5" w14:textId="7E264C78" w:rsidR="00294136" w:rsidRDefault="004E46E3">
      <w:pPr>
        <w:jc w:val="center"/>
      </w:pPr>
      <w:r>
        <w:rPr>
          <w:noProof/>
        </w:rPr>
        <w:lastRenderedPageBreak/>
        <w:drawing>
          <wp:inline distT="0" distB="0" distL="0" distR="0" wp14:anchorId="1E5087D7" wp14:editId="09399BAB">
            <wp:extent cx="4250452" cy="4394604"/>
            <wp:effectExtent l="0" t="0" r="4445" b="0"/>
            <wp:docPr id="2052776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6589" name="Picture 20527765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699" cy="4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2AA1" w14:textId="77777777" w:rsidR="00294136" w:rsidRDefault="00000000">
      <w:pPr>
        <w:jc w:val="center"/>
      </w:pPr>
      <w:r>
        <w:rPr>
          <w:i/>
          <w:color w:val="5C544A"/>
          <w:sz w:val="18"/>
        </w:rPr>
        <w:t>Figure 4 — 'Built for Indian kitchens' section + Industries strip. Wedge keywords W1–W3, W6, W8 woven into the industries list.</w:t>
      </w:r>
    </w:p>
    <w:p w14:paraId="04122CE5" w14:textId="77777777" w:rsidR="00294136" w:rsidRDefault="00294136"/>
    <w:p w14:paraId="48510ED4" w14:textId="29B9FEFA" w:rsidR="00294136" w:rsidRDefault="004E46E3">
      <w:pPr>
        <w:jc w:val="center"/>
      </w:pPr>
      <w:r>
        <w:rPr>
          <w:noProof/>
        </w:rPr>
        <w:lastRenderedPageBreak/>
        <w:drawing>
          <wp:inline distT="0" distB="0" distL="0" distR="0" wp14:anchorId="5F778041" wp14:editId="7258C26A">
            <wp:extent cx="5972810" cy="4237990"/>
            <wp:effectExtent l="0" t="0" r="0" b="3810"/>
            <wp:docPr id="644795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5972" name="Picture 6447959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B959" w14:textId="77777777" w:rsidR="00294136" w:rsidRDefault="00000000">
      <w:pPr>
        <w:jc w:val="center"/>
      </w:pPr>
      <w:r>
        <w:rPr>
          <w:i/>
          <w:color w:val="5C544A"/>
          <w:sz w:val="18"/>
        </w:rPr>
        <w:t>Figure 5 — FAQ section (10 questions). Each question is phrased as a long-tail or wedge keyword. Marked up with FAQPage JSON-LD for Google Featured Snippet eligibility.</w:t>
      </w:r>
    </w:p>
    <w:p w14:paraId="2B7D7F79" w14:textId="77777777" w:rsidR="00294136" w:rsidRDefault="00294136"/>
    <w:p w14:paraId="08900D44" w14:textId="2FC59415" w:rsidR="00294136" w:rsidRDefault="004E46E3">
      <w:pPr>
        <w:jc w:val="center"/>
      </w:pPr>
      <w:r>
        <w:rPr>
          <w:noProof/>
        </w:rPr>
        <w:drawing>
          <wp:inline distT="0" distB="0" distL="0" distR="0" wp14:anchorId="49CEAD83" wp14:editId="457D0189">
            <wp:extent cx="5972810" cy="1757045"/>
            <wp:effectExtent l="0" t="0" r="0" b="0"/>
            <wp:docPr id="89305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376" name="Picture 893053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A80C" w14:textId="77777777" w:rsidR="00294136" w:rsidRDefault="00000000">
      <w:pPr>
        <w:jc w:val="center"/>
      </w:pPr>
      <w:r>
        <w:rPr>
          <w:i/>
          <w:color w:val="5C544A"/>
          <w:sz w:val="18"/>
        </w:rPr>
        <w:t>Figure 6 — Footer. Multi-column internal link structure passing SEO authority to /features, /pricing, /about, /signup pages.</w:t>
      </w:r>
    </w:p>
    <w:p w14:paraId="1F908CA2" w14:textId="77777777" w:rsidR="00294136" w:rsidRDefault="00294136"/>
    <w:p w14:paraId="076FE624" w14:textId="77777777" w:rsidR="00294136" w:rsidRDefault="00000000">
      <w:r>
        <w:rPr>
          <w:b/>
          <w:color w:val="E85D2F"/>
          <w:sz w:val="32"/>
        </w:rPr>
        <w:t>8.  Hosting &amp; Deployment</w:t>
      </w:r>
    </w:p>
    <w:p w14:paraId="6ADCAAE6" w14:textId="77777777" w:rsidR="00294136" w:rsidRDefault="00000000">
      <w:r>
        <w:rPr>
          <w:color w:val="5C544A"/>
        </w:rPr>
        <w:t>Platform: Firebase Hosting (Google Cloud CDN — global edge network)</w:t>
      </w:r>
    </w:p>
    <w:p w14:paraId="2E951FC2" w14:textId="77777777" w:rsidR="00294136" w:rsidRDefault="00000000">
      <w:r>
        <w:rPr>
          <w:color w:val="5C544A"/>
        </w:rPr>
        <w:t xml:space="preserve">Live URL: </w:t>
      </w:r>
      <w:r w:rsidRPr="004E46E3">
        <w:rPr>
          <w:b/>
          <w:bCs/>
          <w:color w:val="5C544A"/>
        </w:rPr>
        <w:t>https://ahar-6cbad.web.app/</w:t>
      </w:r>
    </w:p>
    <w:p w14:paraId="29F02607" w14:textId="77777777" w:rsidR="00294136" w:rsidRDefault="00000000">
      <w:r>
        <w:rPr>
          <w:color w:val="5C544A"/>
        </w:rPr>
        <w:lastRenderedPageBreak/>
        <w:t>Custom domain configured: ahar.ai (DNS propagation in progress)</w:t>
      </w:r>
    </w:p>
    <w:p w14:paraId="7CEF9821" w14:textId="77777777" w:rsidR="00294136" w:rsidRDefault="00000000">
      <w:r>
        <w:rPr>
          <w:color w:val="5C544A"/>
        </w:rPr>
        <w:t>Build pipeline: Vite + React 18 + TypeScript → dist/ → Firebase CLI deploy</w:t>
      </w:r>
    </w:p>
    <w:p w14:paraId="0EAC3608" w14:textId="77777777" w:rsidR="00294136" w:rsidRDefault="00000000">
      <w:r>
        <w:rPr>
          <w:color w:val="5C544A"/>
        </w:rPr>
        <w:t>robots.txt, sitemap.xml and og-cover.svg served as static public assets</w:t>
      </w:r>
    </w:p>
    <w:p w14:paraId="7FA1971C" w14:textId="77777777" w:rsidR="00294136" w:rsidRDefault="00294136"/>
    <w:p w14:paraId="7182627E" w14:textId="77777777" w:rsidR="00294136" w:rsidRDefault="00294136"/>
    <w:p w14:paraId="32097768" w14:textId="77777777" w:rsidR="00294136" w:rsidRDefault="00000000">
      <w:r>
        <w:rPr>
          <w:color w:val="E6DFD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369F62" w14:textId="77777777" w:rsidR="00294136" w:rsidRDefault="00000000">
      <w:pPr>
        <w:jc w:val="center"/>
      </w:pPr>
      <w:r>
        <w:rPr>
          <w:i/>
          <w:color w:val="5C544A"/>
          <w:sz w:val="20"/>
        </w:rPr>
        <w:t>Ahar.AI  ·  https://ahar-6cbad.web.app/  ·  Built for Indian restaurant owners</w:t>
      </w:r>
    </w:p>
    <w:sectPr w:rsidR="0029413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126732">
    <w:abstractNumId w:val="8"/>
  </w:num>
  <w:num w:numId="2" w16cid:durableId="1234269669">
    <w:abstractNumId w:val="6"/>
  </w:num>
  <w:num w:numId="3" w16cid:durableId="1982030374">
    <w:abstractNumId w:val="5"/>
  </w:num>
  <w:num w:numId="4" w16cid:durableId="1734886030">
    <w:abstractNumId w:val="4"/>
  </w:num>
  <w:num w:numId="5" w16cid:durableId="86193514">
    <w:abstractNumId w:val="7"/>
  </w:num>
  <w:num w:numId="6" w16cid:durableId="1331759167">
    <w:abstractNumId w:val="3"/>
  </w:num>
  <w:num w:numId="7" w16cid:durableId="2022392678">
    <w:abstractNumId w:val="2"/>
  </w:num>
  <w:num w:numId="8" w16cid:durableId="700977112">
    <w:abstractNumId w:val="1"/>
  </w:num>
  <w:num w:numId="9" w16cid:durableId="71338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C62"/>
    <w:rsid w:val="00294136"/>
    <w:rsid w:val="0029639D"/>
    <w:rsid w:val="00326F90"/>
    <w:rsid w:val="004E46E3"/>
    <w:rsid w:val="00AA1D8D"/>
    <w:rsid w:val="00B47730"/>
    <w:rsid w:val="00CB0664"/>
    <w:rsid w:val="00F64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1A299"/>
  <w14:defaultImageDpi w14:val="300"/>
  <w15:docId w15:val="{D4973862-A869-2244-B1DA-36C95E8F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10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Vojaswwin A P</cp:lastModifiedBy>
  <cp:revision>3</cp:revision>
  <dcterms:created xsi:type="dcterms:W3CDTF">2026-04-18T17:40:00Z</dcterms:created>
  <dcterms:modified xsi:type="dcterms:W3CDTF">2026-04-19T07:21:00Z</dcterms:modified>
  <cp:category/>
</cp:coreProperties>
</file>